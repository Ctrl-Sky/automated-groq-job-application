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machine learning and AI development using Python and various frameworks.</w:t>
      </w:r>
    </w:p>
    <w:p>
      <w:r>
        <w:t>- Proficient in cloud infrastructure, including Azure, and experience with containerization using Docker.</w:t>
      </w:r>
    </w:p>
    <w:p>
      <w:r>
        <w:t>- Hands-on experience with data analysis and visualization, utilizing tools like Pandas, NumPy, and GitHub Actions.</w:t>
      </w:r>
    </w:p>
    <w:p/>
    <w:p>
      <w:r>
        <w:t>Skills</w:t>
      </w:r>
    </w:p>
    <w:p>
      <w:r>
        <w:t>Python, JavaScript, Java, Azure, Linux, GitHub Actions, Docker, Ansible, Jenkins, SonarQube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Utilized Bash scripts to automate data processing and integration with the Python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