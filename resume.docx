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GitHub Actions, Azure, Linux, AWS, Docker, Jenkins,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was not part of this job, using experience from Software Developer/DevOps Intern: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