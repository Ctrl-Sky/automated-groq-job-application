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March 10, 2026</w:t>
      </w:r>
    </w:p>
    <w:p>
      <w:r>
        <w:t>Sky Quan</w:t>
      </w:r>
    </w:p>
    <w:p>
      <w:r>
        <w:t>Toronto, Ontario, Canada</w:t>
      </w:r>
    </w:p>
    <w:p>
      <w:r>
        <w:t>skyquan23@gmail.com</w:t>
      </w:r>
    </w:p>
    <w:p>
      <w:r>
        <w:t>647-613-7546</w:t>
      </w:r>
    </w:p>
    <w:p/>
    <w:p>
      <w:r>
        <w:t>Dear Hiring Team,</w:t>
      </w:r>
    </w:p>
    <w:p/>
    <w:p>
      <w:r>
        <w:t>I am excited to apply for this role, bringing with me a strong foundation in software development, DevOps, and research. With experience in a variety of programming languages, including Python, C, Java, and Swift, I am confident in my ability to adapt to new technologies and contribute to innovative projects. My research experience as a Research Assistant at McMaster University, where I worked on evolving adaptable control policies using machine learning, has given me a solid understanding of complex problem-solving and experimental design.</w:t>
      </w:r>
    </w:p>
    <w:p/>
    <w:p>
      <w:r>
        <w:t>As a skilled developer and DevOps engineer, I have a proven track record of implementing CI/CD pipelines, automating deployment and testing processes, and improving efficiency through process optimization. My experience with cloud platforms such as Azure, AWS, and Linux, as well as containerization using Docker, has equipped me with the skills to design and implement scalable and secure systems. In my personal projects, I have developed applications using a range of technologies, including Gemini, JavaScript, and HTML, demonstrating my ability to learn and apply new skills quickly. Specifically, my experience with Jenkins, GitHub Actions, and SonarQube has allowed me to automate testing and deployment processes, and I am excited to bring this expertise to a new role.</w:t>
      </w:r>
    </w:p>
    <w:p/>
    <w:p>
      <w:r>
        <w:t>I am eager to leverage my technical expertise and passion for innovation to drive success in this position. With a strong work ethic and excellent communication skills, I am confident that I would be a valuable asset to your team. I have attached my resume, which provides further details about my experience and skills. I look forward to the opportunity to discuss my application and how I can contribute to the success of your organization. Thank you for considering my application.</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