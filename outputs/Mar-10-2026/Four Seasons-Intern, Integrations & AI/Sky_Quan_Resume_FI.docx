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Azure, Linux, AWS, GitHub Actions, Jenkins, Ansible,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robust data processing pipeline to handle large datasets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