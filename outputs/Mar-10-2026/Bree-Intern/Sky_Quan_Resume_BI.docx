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database technologies including Snowflake, MSSQL, and Oracle</w:t>
      </w:r>
    </w:p>
    <w:p>
      <w:r>
        <w:t>- Hands-on experience with cloud infrastructure (AWS, Azure), Docker containerization, and scripting languages (Python), coupled with skills in data analysis using Pandas and NumPy.</w:t>
      </w:r>
    </w:p>
    <w:p/>
    <w:p>
      <w:r>
        <w:t>Skills</w:t>
      </w:r>
    </w:p>
    <w:p>
      <w:r>
        <w:t>Python, Java, C, C/C++, JavaScript, GitHub Actions, Azure, AWS, Docker</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Developed a CLI-driven Python application that automates photo transfers, transferring photos from a folder to a hard drive, organizing photos into date-based folders, and handling edge cases (live-photos, unsupported filetypes).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