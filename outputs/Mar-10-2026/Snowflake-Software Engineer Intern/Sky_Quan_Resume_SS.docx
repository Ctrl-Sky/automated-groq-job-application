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working with cloud infrastructure and containerization using Azure, AWS, Docker, and Kubernetes</w:t>
      </w:r>
    </w:p>
    <w:p>
      <w:r>
        <w:t>- Experienced in database technologies, including Snowflake, MySQL, and Oracle</w:t>
      </w:r>
    </w:p>
    <w:p>
      <w:r>
        <w:t>- Skilled in developing and implementing CI/CD pipelines using Jenkins, GitHub Actions, Ansible, and SonarQube</w:t>
      </w:r>
    </w:p>
    <w:p/>
    <w:p>
      <w:r>
        <w:t>Skills</w:t>
      </w:r>
    </w:p>
    <w:p>
      <w:r>
        <w:t>Python, Java, C, MySQL, GitHub Actions, Azure, Linux, Snowflake, Docker,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