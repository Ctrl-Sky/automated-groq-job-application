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March 10,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development, DevOps, and research. With experience as a Research Assistant at McMaster University and a Software Developer/DevOps Intern at Ontario Teachers' Pension Plan, I have developed a unique blend of skills in programming languages such as Python, Java, and Swift, as well as expertise in cloud platforms like Azure, AWS, and Linux.</w:t>
      </w:r>
    </w:p>
    <w:p/>
    <w:p>
      <w:r>
        <w:t>My experience has equipped me with the ability to design and implement efficient solutions, automate deployment and testing processes, and collaborate with teams to drive projects forward. I have worked with various technologies, including GitHub Actions, Jenkins, Ansible, and SonarQube, to streamline development workflows. Additionally, I have developed personal projects, such as a workout tracking app in Swift and a Python automation tool to combine and standardize transaction data, demonstrating my ability to work independently and creatively. I am confident that my technical skills, combined with my passion for innovation and problem-solving, make me an ideal candidate for this role.</w:t>
      </w:r>
    </w:p>
    <w:p/>
    <w:p>
      <w:r>
        <w:t>I am eager to bring my skills and experience to a new challenge and contribute to a team's success. Thank you for considering my application. I look forward to the opportunity to discuss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