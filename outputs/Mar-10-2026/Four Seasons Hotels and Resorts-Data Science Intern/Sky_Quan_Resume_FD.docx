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JavaScript, SQL, Azure, Linux, GitHub Actions, Docker, Jenkins, Azure Databricks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