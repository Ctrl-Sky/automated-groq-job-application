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 Java, C, .NET, GitHub Actions, Azure, Linux, AWS,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Developed a strong understanding of machine learning principles and their application in research settings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Personal projects</w:t>
      </w:r>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various bank and credit card statements.</w:t>
      </w:r>
    </w:p>
    <w:p>
      <w:r>
        <w:t>- Used Pandas and NumPy to clean, reformat, and organize expenses by month and date into a single master Excel sheet.</w:t>
      </w:r>
    </w:p>
    <w:p>
      <w:r>
        <w:t>- Implemented a solution to streamline personal finance management using data analysis and automation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