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Swift, and C/C++. My experience as a Research Assistant at McMaster University and a Software Developer/DevOps Intern at Ontario Teachers' Pension Plan has given me a unique blend of technical skills and hands-on experience. I have worked with various technologies including MySQL, GitHub Actions, CSS, JavaScript, Azure, Linux, AWS, and Unix, demonstrating my ability to adapt to different environments.</w:t>
      </w:r>
    </w:p>
    <w:p/>
    <w:p>
      <w:r>
        <w:t>As a skilled developer, I have successfully implemented CI/CD pipelines, automated deployment and testing processes, and worked with containerization using Docker and AKS. My experience with Jenkins, Ansible, and SonarQube has allowed me to streamline manual processes and improve efficiency. In my personal projects, I have developed applications using Swift, Python, and Bash, showcasing my ability to work with different technologies and languages. For example, I created a workout tracking app in Swift and a Python automation tool to combine and standardize transaction data. I am confident that my technical expertise and passion for innovation make me an ideal candidate for this role, and I look forward to discussing my qualifications further.</w:t>
      </w:r>
    </w:p>
    <w:p/>
    <w:p>
      <w:r>
        <w:t>I am excited about the opportunity to contribute my skills and experience to a new challenge. Thank you for considering my application. I am confident that my strong work ethic and ability to learn quickly will enable me to make a valuable contribution to your team. I have attached my resume for your review and look forward to the opportunity to discuss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