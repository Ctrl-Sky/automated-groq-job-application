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Azure, Linux, AWS, SQL, Snowflake,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job so we will take the third point from the other job: Co-led a POC for migrating CI/CD workflows from Jenkins to GitHub Actions. Evaluated capabilities and limitation of actions compared to Jenkins, presenting those findings and best practices to senior leadership, influencing the adoption across multiple teams.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is provided in the skillset so it will be left blank but in order to follow the resume template it will be filled with the project description:  This project was about combining and standardizing transaction data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