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28,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as a Research Assistant at McMaster University and a Software Developer/DevOps Intern at the Ontario Teachers' Pension Plan, I have developed a unique blend of technical skills and practical experience. My proficiency in programming languages such as Python, C, Java, and Swift, as well as my familiarity with cloud platforms like Azure, AWS, and Linux, make me a versatile candidate.</w:t>
      </w:r>
    </w:p>
    <w:p/>
    <w:p>
      <w:r>
        <w:t>As a detail-oriented and innovative problem-solver, I have a proven track record of delivering high-quality solutions. My experience with CI/CD pipelines, automation tools, and version control systems like GitHub has allowed me to streamline processes and improve efficiency. I am confident that my technical expertise, combined with my passion for learning and growth, make me an ideal fit for this position. I have also developed several personal projects, including a workout tracking app, an expense sheet combiner, and a resume optimization tool, which demonstrate my ability to design and implement practical solutions.</w:t>
      </w:r>
    </w:p>
    <w:p/>
    <w:p>
      <w:r>
        <w:t>I am excited about the opportunity to bring my skills and experience to a new role and contribute to a team. Thank you for considering my application.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