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June 07, 2025</w:t>
      </w:r>
    </w:p>
    <w:p>
      <w:r>
        <w:t>Sky Quan</w:t>
      </w:r>
    </w:p>
    <w:p>
      <w:r>
        <w:t>Ajax,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writing to express my strong interest in the Interim Engineering Intern - SW position at Qualcomm Canada ULC. My background in software development, DevOps practices, and academic research aligns well with the requirements outlined in the job description, and I am eager to contribute to Qualcomm's innovative environment.</w:t>
      </w:r>
    </w:p>
    <w:p/>
    <w:p>
      <w:r>
        <w:t>During my internship at Ontario Teachers' Pension Plan, I implemented CI/CD pipelines using Jenkins, GitHub Actions, Ansible, and SonarQube. I also played a key role in rearchitecting the company's Docker base image system to improve efficiency. These experiences have honed my skills in automation, system optimization, and problem-solving. In addition, my research experience at McMaster University has equipped me with a strong foundation in algorithmic development and an understanding of complex software systems. My personal projects, such as the Gemini-Job-App-Generator and Expense Sheet Combiner, demonstrate my proficiency in Python, Bash, and my ability to create practical solutions.</w:t>
      </w:r>
    </w:p>
    <w:p/>
    <w:p>
      <w:r>
        <w:t>I am confident that my skills and experiences make me a strong candidate for this internship. I am a self-motivated and detail-oriented individual with a passion for software engineering and a desire to learn and grow. I am excited about the opportunity to contribute to Qualcomm's cutting-edge research and development efforts.</w:t>
      </w:r>
    </w:p>
    <w:p/>
    <w:p>
      <w:r>
        <w:t>Sincerely,</w:t>
      </w:r>
    </w:p>
    <w:p>
      <w:r>
        <w:t>Sky Quan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