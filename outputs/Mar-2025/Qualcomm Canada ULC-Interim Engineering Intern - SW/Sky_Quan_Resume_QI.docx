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Python, C/C++, and shell scripting, experienced in developing and automating CI/CD pipelines using Jenkins, GitHub Actions, and Ansible.</w:t>
      </w:r>
    </w:p>
    <w:p>
      <w:r>
        <w:t>- Hands-on experience with debugging, performance analysis, and resolving issues across multiple subsystems, coupled with strong knowledge of computer architecture concepts.</w:t>
      </w:r>
    </w:p>
    <w:p>
      <w:r>
        <w:t>- Skilled in data visualization using NumPy and Pandas and experience with database management across Snowflake, MSSQL, and Oracle.</w:t>
      </w:r>
    </w:p>
    <w:p/>
    <w:p>
      <w:r>
        <w:t>Experience</w:t>
      </w:r>
    </w:p>
    <w:p>
      <w:r>
        <w:t>Software Developer/DevOps Intern</w:t>
      </w:r>
    </w:p>
    <w:p>
      <w:r>
        <w:t>Ontario Teachers' Pension Plan</w:t>
      </w:r>
    </w:p>
    <w:p>
      <w:r>
        <w:t>Sept 2024 - Aug 2025</w:t>
      </w:r>
    </w:p>
    <w:p>
      <w:r>
        <w:t>- Implemented CI/CD pipelines using Jenkins, GitHub, Ansible, and SonarQube to automate deployment and testing processes of different .NET and python applications.</w:t>
      </w:r>
    </w:p>
    <w:p>
      <w:r>
        <w:t>- Helped develop a proof of concept (POC) for migrating CI/CD workflows from Jenkins to GitHub Actions. Later collaborated with teams to integrate GitHub Actions into their workflows, providing documentation, training, and best practices for adoption.</w:t>
      </w:r>
    </w:p>
    <w:p>
      <w:r>
        <w:t>- Increased logging visibility within Ansible and Jenkins for Flyway database migrations across Snowflake, MSSQL, and Oracle, improving troubleshooting and monitoring.</w:t>
      </w:r>
    </w:p>
    <w:p/>
    <w:p>
      <w:r>
        <w:t>Research Assistant</w:t>
      </w:r>
    </w:p>
    <w:p>
      <w:r>
        <w:t>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Designed an algorithm to pull the data from each experiment and write it to a csv to then create visual diagrams and graphs for presentation using NumPy and Pandas.</w:t>
      </w:r>
    </w:p>
    <w:p/>
    <w:p>
      <w:r>
        <w:t>Projects</w:t>
      </w:r>
    </w:p>
    <w:p>
      <w:r>
        <w:t>GitHub | https://github.com/Ctrl-Sky</w:t>
      </w:r>
    </w:p>
    <w:p>
      <w:r>
        <w:t>Gemini-Job-App-Generator - Developed an application integrating Google's Gemini 2.0 model with Python to optimize resumes based on job descriptions. The project then automatically generates a tailored cover letter based on the previous results, then stores the optimized resume and cover letter in a directory. All executed within a GitHub Actions workflow for scalability.</w:t>
      </w:r>
    </w:p>
    <w:p>
      <w:r>
        <w:t>Expense Sheet Combiner - Created a Python-based expense sheet combiner that reformats and consolidates transaction data from multiple sources (bank and credit cards) into a single standardized sheet. Utilized Pandas and dataframes to organize purchases by month and date into a single excel sheet, streamlining expense tracking and management.</w:t>
      </w:r>
    </w:p>
    <w:p/>
    <w:p>
      <w:r>
        <w:t>Education</w:t>
      </w:r>
    </w:p>
    <w:p>
      <w:r>
        <w:t>Computer Science - Bachelor of Applied Science | McMaster University Sept 2022 - Apr 2027</w:t>
      </w:r>
    </w:p>
    <w:p>
      <w:r>
        <w:t>Relevant Coursework</w:t>
      </w:r>
    </w:p>
    <w:p>
      <w:r>
        <w:t>COMPSCI 2GA3 - Computer Architecture</w:t>
      </w:r>
    </w:p>
    <w:p>
      <w:r>
        <w:t>- Gain an understanding of memory hierarchy, studying memory types and characteristics, cache memory design and optimization, virtual memory systems, and page tables. On top of that, learn about dynamic memory allocation and deallocation, memory mapping, memory protection, and documentation.</w:t>
      </w:r>
    </w:p>
    <w:p/>
    <w:p>
      <w:r>
        <w:t>Skills</w:t>
      </w:r>
    </w:p>
    <w:p>
      <w:r>
        <w:t>Python, C/C++, Shell Scripting, Jenkins, GitHub Actions, Ansible, SonarQube, Docker, NumPy, Pandas, SQL, Linux, Debugging, Gitlab, Jira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