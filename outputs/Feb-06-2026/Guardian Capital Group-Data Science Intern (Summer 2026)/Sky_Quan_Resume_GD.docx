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machine learning techniques, including experience with Python, GitHub Actions, and software development.</w:t>
      </w:r>
    </w:p>
    <w:p>
      <w:r>
        <w:t>- Strong understanding of data analysis, with knowledge of SQL, Snowflake, and Oracle.</w:t>
      </w:r>
    </w:p>
    <w:p>
      <w:r>
        <w:t>- Hands-on experience with cloud infrastructure, Docker containerization, and scripting languages, including Python and Bash.</w:t>
      </w:r>
    </w:p>
    <w:p/>
    <w:p>
      <w:r>
        <w:t>Skills</w:t>
      </w:r>
    </w:p>
    <w:p>
      <w:r>
        <w:t>Python, SQL, GitHub Actions, Snowflake, Oracle, Docker, Azure, Linux,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however, experience in a different role will be mentioned below.</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however, only has 2 points and not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