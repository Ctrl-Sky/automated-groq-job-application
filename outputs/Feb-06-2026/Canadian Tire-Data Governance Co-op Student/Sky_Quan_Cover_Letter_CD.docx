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06, 2026</w:t>
      </w:r>
    </w:p>
    <w:p>
      <w:r>
        <w:t>Sky Quan</w:t>
      </w:r>
    </w:p>
    <w:p>
      <w:r>
        <w:t>Toronto, Ontario, Canada</w:t>
      </w:r>
    </w:p>
    <w:p>
      <w:r>
        <w:t>skyquan23@gmail.com</w:t>
      </w:r>
    </w:p>
    <w:p>
      <w:r>
        <w:t>647-613-7546</w:t>
      </w:r>
    </w:p>
    <w:p/>
    <w:p>
      <w:r>
        <w:t>Dear Hiring Team,</w:t>
      </w:r>
    </w:p>
    <w:p/>
    <w:p>
      <w:r>
        <w:t>I am excited to apply for a role that aligns with my passion for software development and DevOps. With a strong foundation in programming languages such as Python, Java, C, and Swift, I am confident in my ability to contribute to a team. My experience as a Research Assistant at McMaster University and a Software Developer/DevOps Intern at Ontario Teachers' Pension Plan has provided me with a unique blend of technical skills and hands-on experience.</w:t>
      </w:r>
    </w:p>
    <w:p/>
    <w:p>
      <w:r>
        <w:t>I have a proven track record of delivering high-quality solutions, from implementing CI/CD pipelines using Jenkins and GitHub Actions to developing automated tools using Python and Bash. My personal projects, such as the Gym Tracker App and Expense Sheet Combiner, demonstrate my ability to design and develop efficient software solutions. I am well-versed in cloud platforms, including Azure, AWS, and Linux, and have experience with containerization using Docker and Kubernetes. I am excited about the opportunity to bring my skills and experience to a new role and contribute to a team that shares my passion for innovation and excellence.</w:t>
      </w:r>
    </w:p>
    <w:p/>
    <w:p>
      <w:r>
        <w:t>I am confident that my technical expertise, combined with my strong work ethic and collaborative approach, make me an ideal candidate for this position. I look forward to the opportunity to discuss my application and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