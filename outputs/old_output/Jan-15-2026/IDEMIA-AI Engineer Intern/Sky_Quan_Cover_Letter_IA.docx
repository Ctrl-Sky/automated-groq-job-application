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cloud platforms including Azure, AWS, and Linux. My research experience as a Research Assistant at McMaster University has given me a solid understanding of machine learning and its applications. I successfully conducted experiments using Distributed Evolutionary Algorithms in Python and gymnasium's pendulum task, laying the groundwork for future projects.</w:t>
      </w:r>
    </w:p>
    <w:p/>
    <w:p>
      <w:r>
        <w:t>As a skilled software developer and DevOps engineer, I have a proven track record of implementing CI/CD pipelines, automating deployment and testing processes, and improving efficiency. My experience with Jenkins, GitHub, Ansible, and SonarQube has allowed me to streamline manual processes and increase logging visibility. Additionally, my personal projects, such as the Gym Tracker App, Expense Sheet Combiner, and Gemini-Job-App-Generator, demonstrate my ability to develop innovative solutions using a range of technologies. With a strong background in programming, software development, and DevOps, I am confident in my ability to make a valuable contribution to your team.</w:t>
      </w:r>
    </w:p>
    <w:p/>
    <w:p>
      <w:r>
        <w:t>I am eager to bring my skills and experience to a new role and am excited about the opportunity to discuss my application. Thank you for considering my candidacy. I look forward to the opportunity to contribute to your team's success and growth.</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