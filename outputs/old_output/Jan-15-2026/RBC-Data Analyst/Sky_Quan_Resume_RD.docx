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data analysis and automation tools using Python, with experience in data visualization and machine learning.</w:t>
      </w:r>
    </w:p>
    <w:p>
      <w:r>
        <w:t>- Experienced in designing and implementing CI/CD pipelines using Jenkins, GitHub Actions, and Ansible to automate deployment and testing processes.</w:t>
      </w:r>
    </w:p>
    <w:p>
      <w:r>
        <w:t>- Hands-on experience with cloud infrastructure (Azure, AWS), database technologies (Snowflake, MSSQL, Oracle), and scripting languages (Python, Bash).</w:t>
      </w:r>
    </w:p>
    <w:p/>
    <w:p>
      <w:r>
        <w:t>Skills</w:t>
      </w:r>
    </w:p>
    <w:p>
      <w:r>
        <w:t>Python, Java, MySQL, GitHub Actions, JavaScript, Azure, Linux, AWS, SQL,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Developed a Bash script to automate the data transfer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