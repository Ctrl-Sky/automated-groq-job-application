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15,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 and DevOps. With experience in a variety of programming languages, including Python, C, Java, Swift, and C/C++, I am confident in my ability to adapt to new technologies. My experience as a Research Assistant at McMaster University, where I worked with Dr. Stephen Kelly on machine learning projects, has given me a solid understanding of the importance of innovative solutions.</w:t>
      </w:r>
    </w:p>
    <w:p/>
    <w:p>
      <w:r>
        <w:t>As a skilled developer, I have experience with cloud platforms such as Azure, AWS, and Linux, as well as containerization using Docker and AKS. I have also worked with various databases, including MySQL, Snowflake, MsSQL, and Oracle. In my previous role as a Software Developer/DevOps Intern at Ontario Teachers' Pension Plan, I implemented CI/CD pipelines using Jenkins, GitHub, Ansible, and SonarQube, and successfully migrated workflows to GitHub Actions. I am excited to bring my skills and experience to a new role and contribute to the success of your team.</w:t>
      </w:r>
    </w:p>
    <w:p/>
    <w:p>
      <w:r>
        <w:t>I am a strong believer in automation and efficiency, and I have developed several personal projects that demonstrate my skills in these areas. From building a workout tracking app in Swift to creating a Python application that optimizes resumes using Google's Gemini 2.0 model, I am always looking for ways to improve processes and create innovative solutions. I look forward to discussing my application and how I can contribute to your team.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