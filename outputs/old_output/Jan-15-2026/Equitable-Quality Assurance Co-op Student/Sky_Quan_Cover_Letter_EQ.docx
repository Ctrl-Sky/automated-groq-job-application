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skills in programming languages such as Python, C, Java, and Swift. My experience with cloud platforms like Azure, AWS, and Linux has equipped me to design and implement efficient systems.</w:t>
      </w:r>
    </w:p>
    <w:p/>
    <w:p>
      <w:r>
        <w:t>My technical expertise extends to databases, including MySQL, Snowflake, MsSQL, and Oracle, as well as containerization using Docker and orchestration with AKS. I have also worked with CI/CD tools like Jenkins, GitHub Actions, and Ansible, and have implemented automated testing and deployment pipelines. In my personal projects, I have developed applications such as a workout tracking app in Swift and a Python automation tool to combine and standardize transaction data. I am confident that my skills and experience make me a strong candidate for this role, and I am excited about the opportunity to contribute to a new team.</w:t>
      </w:r>
    </w:p>
    <w:p/>
    <w:p>
      <w:r>
        <w:t>I am a detail-oriented and organized individual with a strong passion for technology and innovation. I have a proven track record of delivering high-quality results and taking on new challenges. Thank you for considering my application. I look forward to discussing my qualifications further and exploring how I can contribute to the success of your team.</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