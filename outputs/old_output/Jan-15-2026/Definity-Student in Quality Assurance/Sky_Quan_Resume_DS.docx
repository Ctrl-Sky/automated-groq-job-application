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automated test scripts using Python, with experience in software testing and quality assurance.</w:t>
      </w:r>
    </w:p>
    <w:p>
      <w:r>
        <w:t>- Experienced in working with Agile environments, with knowledge of CI/CD pipelines using Jenkins, GitHub Actions, and Ansible.</w:t>
      </w:r>
    </w:p>
    <w:p>
      <w:r>
        <w:t>- Skilled in programming languages including Java, Python, and Swift, with experience in software development and DevOps.</w:t>
      </w:r>
    </w:p>
    <w:p/>
    <w:p>
      <w:r>
        <w:t>Skills</w:t>
      </w:r>
    </w:p>
    <w:p>
      <w:r>
        <w:t>Python, Java, JavaScript, Swift, GitHub Actions, Jenkins, Ansible, Azure, Linux, CSS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mentioned in this job, however, experience in Python is relevant to this position.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which demonstrates problem-solving skills.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