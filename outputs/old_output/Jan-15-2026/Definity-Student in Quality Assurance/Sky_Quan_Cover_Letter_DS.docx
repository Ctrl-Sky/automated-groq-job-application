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January 15, 2026</w:t>
      </w:r>
    </w:p>
    <w:p>
      <w:r>
        <w:t>Sky Quan</w:t>
      </w:r>
    </w:p>
    <w:p>
      <w:r>
        <w:t>Toronto, Ontario, Canada</w:t>
      </w:r>
    </w:p>
    <w:p>
      <w:r>
        <w:t>skyquan23@gmail.com</w:t>
      </w:r>
    </w:p>
    <w:p>
      <w:r>
        <w:t>647-613-7546</w:t>
      </w:r>
    </w:p>
    <w:p/>
    <w:p>
      <w:r>
        <w:t>Dear Hiring Team,</w:t>
      </w:r>
    </w:p>
    <w:p/>
    <w:p>
      <w:r>
        <w:t>I am excited to apply for this role, leveraging my technical expertise and experience in software development, DevOps, and research. With a strong foundation in programming languages such as Python, Java, C, and Swift, I am confident in my ability to adapt to various technologies and contribute to innovative projects. My experience as a Research Assistant at McMaster University and a Software Developer/DevOps Intern at Ontario Teachers' Pension Plan has provided me with a unique blend of research and industry skills.</w:t>
      </w:r>
    </w:p>
    <w:p/>
    <w:p>
      <w:r>
        <w:t>Throughout my career, I have developed a range of skills, including proficiency in cloud platforms such as Azure and AWS, containerization using Docker, and automation tools like Jenkins and Ansible. I have also worked with various databases, including MySQL, Snowflake, and Oracle. Additionally, I have developed personal projects that showcase my ability to design and implement efficient solutions, such as a workout tracking app in Swift and a Python application that optimizes resumes using Google's Gemini 2.0 model. My experience with GitHub Actions, CI/CD pipelines, and DevOps practices has allowed me to streamline deployment and testing processes, improving efficiency and reducing maintenance complexity.</w:t>
      </w:r>
    </w:p>
    <w:p/>
    <w:p>
      <w:r>
        <w:t>I am eager to bring my skills and experience to a new role and contribute to a team that values innovation and collaboration. With a strong passion for technology and a drive to continuously learn and improve, I am confident that I would be a valuable asset to your organization. Thank you for considering my application. I look forward to the opportunity to discuss my qualifications further.</w:t>
      </w:r>
    </w:p>
    <w:p/>
    <w:p>
      <w:r>
        <w:t>Sincerely,</w:t>
      </w:r>
    </w:p>
    <w:p>
      <w:r>
        <w:t>Sky Quan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