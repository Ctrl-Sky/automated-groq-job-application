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automated workflows using Python, Jenkins, GitHub Actions, and Ansible.</w:t>
      </w:r>
    </w:p>
    <w:p>
      <w:r>
        <w:t>- Proficient in database technologies including Snowflake, MSSQL, and Oracle, with experience in data analysis and machine learning.</w:t>
      </w:r>
    </w:p>
    <w:p>
      <w:r>
        <w:t>- Hands-on experience with cloud infrastructure, Docker containerization, and scripting languages, coupled with skills in data visualization and storytelling.</w:t>
      </w:r>
    </w:p>
    <w:p/>
    <w:p>
      <w:r>
        <w:t>Skills</w:t>
      </w:r>
    </w:p>
    <w:p>
      <w:r>
        <w:t>Python, Java, MySQL, GitHub Actions, Azure, Linux, AWS, SQL, Snowflake, MsSQL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role, however,  experience with machine learning is, therefore:  Developed a project using machine learning in python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this is not the best fit, a better experience is: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There are not enough experiences to fill 3 points for this project, a point from another project can be used instead, however it is better to use a project with only 2 points to save more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