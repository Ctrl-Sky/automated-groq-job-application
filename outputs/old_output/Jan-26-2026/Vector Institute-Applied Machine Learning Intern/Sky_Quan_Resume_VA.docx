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machine learning and statistics with experience in Python and data engineering.</w:t>
      </w:r>
    </w:p>
    <w:p>
      <w:r>
        <w:t>- Skilled in developing and implementing software applications using various technologies such as Jenkins, GitHub Actions, Ansible, and SonarQube.</w:t>
      </w:r>
    </w:p>
    <w:p>
      <w:r>
        <w:t>- Hands-on experience with data analysis and processing using technologies like Pandas, NumPy, and SQL.</w:t>
      </w:r>
    </w:p>
    <w:p/>
    <w:p>
      <w:r>
        <w:t>Skills</w:t>
      </w:r>
    </w:p>
    <w:p>
      <w:r>
        <w:t>Python, Java, JavaScript, MySQL, GitHub Actions, Azure, Linux, AWS, SQL,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were not used in this role, however I was able to apply machine learning concepts in python.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automation saved a significant amount of time compared to a manual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