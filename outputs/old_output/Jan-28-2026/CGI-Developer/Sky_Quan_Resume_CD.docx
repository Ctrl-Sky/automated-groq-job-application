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software development using languages like Python, Java, and C++, with experience in deploying and testing applications using Jenkins, GitHub Actions, and SonarQube.</w:t>
      </w:r>
    </w:p>
    <w:p>
      <w:r>
        <w:t>- Skilled in designing and implementing CI/CD pipelines, with hands-on experience in Docker containerization and cloud infrastructure, including Azure and AWS.</w:t>
      </w:r>
    </w:p>
    <w:p>
      <w:r>
        <w:t>- Strong understanding of database technologies, including MySQL, Snowflake, MsSQL, and Oracle, with experience in data analysis using Pandas and NumPy.</w:t>
      </w:r>
    </w:p>
    <w:p/>
    <w:p>
      <w:r>
        <w:t>Skills</w:t>
      </w:r>
    </w:p>
    <w:p>
      <w:r>
        <w:t>Python, Java, C++, JavaScript, MySQL, GitHub Actions, Azure, AWS, Docker, Jenkins</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r>
        <w:t>- Developed a Jenkins pipeline and Python script to automate internal webpage updates via an API POST request, streamlining manual change processes.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Implemented robust data processing logic to handle edge cases and ensure data accuracy.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