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a unique blend of technical skills and collaborative mindset. I am confident that my ability to work with various technologies, including Linux, AWS, Azure, and GitHub, will enable me to make a valuable contribution to your team.</w:t>
      </w:r>
    </w:p>
    <w:p/>
    <w:p>
      <w:r>
        <w:t>As a skilled developer, I have a proven track record of delivering high-quality projects, including a gym tracking app in Swift, an expense sheet combiner using Python and Bash, and a Gemini-Job-App-Generator that integrates Google's Gemini 2.0 model to optimize resumes. My experience with CI/CD pipelines, Docker, and containerization using AKS has allowed me to streamline deployment and testing processes. I am excited about the opportunity to leverage my skills in SQL, MySQL, Snowflake, and Oracle to drive business growth and improvement.</w:t>
      </w:r>
    </w:p>
    <w:p/>
    <w:p>
      <w:r>
        <w:t>I am a dedicated and innovative individual with a passion for technology and a drive to deliver exceptional results. I am confident that my technical expertise, combined with my strong work ethic and collaborative approach, make me an ideal candidate for this role. I look forward to discussing my application and how I can contribute to the success of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