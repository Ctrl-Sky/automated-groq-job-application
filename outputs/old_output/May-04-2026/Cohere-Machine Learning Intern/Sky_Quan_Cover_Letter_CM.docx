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 04,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Software Developer/DevOps Intern at Ontario Teachers' Pension Plan has equipped me with a unique blend of technical skills and practical knowledge. I have a proven track record of working with various technologies, including MySQL, GitHub Actions, Azure, Linux, AWS, and Snowflake.</w:t>
      </w:r>
    </w:p>
    <w:p/>
    <w:p>
      <w:r>
        <w:t>As a skilled developer, I have successfully implemented CI/CD pipelines using Jenkins, GitHub, Ansible, and SonarQube, and have experience with containerization using Docker and AKS. My personal projects, such as the Gym Tracker App, Expense Sheet Combiner, and Gemini-Job-App-Generator, demonstrate my ability to design and develop innovative solutions using a range of technologies, including Swift, Python, and Bash. I am confident that my technical expertise, combined with my experience working on complex projects, makes me an ideal candidate for this role.</w:t>
      </w:r>
    </w:p>
    <w:p/>
    <w:p>
      <w:r>
        <w:t>I am eager to bring my skills and experience to a new challenge and contribute to the success of your team.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