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designing, training, and improving cutting-edge models using Python and related ML frameworks.</w:t>
      </w:r>
    </w:p>
    <w:p>
      <w:r>
        <w:t>- Experienced in implementing CI/CD pipelines, automating deployment and testing processes, and utilizing large-scale distributed training strategies.</w:t>
      </w:r>
    </w:p>
    <w:p>
      <w:r>
        <w:t>- Skilled in developing novel research ideas, building elegant training/deployment pipelines, and working with various technologies such as GitHub Actions, Ansible, and Docker.</w:t>
      </w:r>
    </w:p>
    <w:p/>
    <w:p>
      <w:r>
        <w:t>Skills</w:t>
      </w:r>
    </w:p>
    <w:p>
      <w:r>
        <w:t>Python, Java, JavaScript, GitHub Actions, Azure, Linux, AWS, Docker, Jenkins, Ansible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Developed a Jenkins pipeline and Python script to automate internal webpage updates via an API POST request, streamlining manual change processes.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logic to handle edge cases and exceptions in the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