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Azure, Linux, AWS, shell, MySQL, GitHub Actions, CSS, JavaScript</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here, however,  automation and machine learning skills gained during this job are relevant, for example,  - Utilized machine learning to conduct experiments using Python and DEAP to automate the research and collect results on the partially observable pendulum task.</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xml:space="preserve">- Designed and implemented a GitHub Actions workflow to automate the end-to-end process for scalability and ease of use </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Utilized automation to streamline the process of organizing expenses into a single master Excel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