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 analysis, database management, and data modeling using various technologies such as SQL, MySQL, and Snowflake.</w:t>
      </w:r>
    </w:p>
    <w:p>
      <w:r>
        <w:t>- Experienced in developing and implementing automated workflows, including CI/CD pipelines using Jenkins, GitHub Actions, and Ansible.</w:t>
      </w:r>
    </w:p>
    <w:p>
      <w:r>
        <w:t>- Skilled in programming languages such as Python, Java, and C, with experience in developing applications and tools for data processing and automation.</w:t>
      </w:r>
    </w:p>
    <w:p/>
    <w:p>
      <w:r>
        <w:t>Skills</w:t>
      </w:r>
    </w:p>
    <w:p>
      <w:r>
        <w:t>Python, SQL, MySQL, Snowflake, Java, C, GitHub Actions, Jenkins, Ansible,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Developed a Jenkins pipeline and Python script to automate internal webpage updates via an API POST request, streamlining manual change processes.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CLI-driven Python application to automate data processing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