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Hands-on experience with database technologies including Snowflake, MSSQL, and Oracle, as well as cloud infrastructure such as Azure and AWS.</w:t>
      </w:r>
    </w:p>
    <w:p>
      <w:r>
        <w:t>- Strong background in automation, data analysis, and process improvement, with experience in Python, Bash, and SQL.</w:t>
      </w:r>
    </w:p>
    <w:p/>
    <w:p>
      <w:r>
        <w:t>Skills</w:t>
      </w:r>
    </w:p>
    <w:p>
      <w:r>
        <w:t>Python, Java, Azure, Linux, AWS, GitHub Actions, Jenkins, Ansible, SQL,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part of this experience so we take the next experience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