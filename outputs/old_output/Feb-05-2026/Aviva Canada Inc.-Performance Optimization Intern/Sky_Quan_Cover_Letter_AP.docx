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February 05, 2026</w:t>
      </w:r>
    </w:p>
    <w:p>
      <w:r>
        <w:t>Sky Quan</w:t>
      </w:r>
    </w:p>
    <w:p>
      <w:r>
        <w:t>Toronto, Ontario, Canada</w:t>
      </w:r>
    </w:p>
    <w:p>
      <w:r>
        <w:t>skyquan23@gmail.com</w:t>
      </w:r>
    </w:p>
    <w:p>
      <w:r>
        <w:t>647-613-7546</w:t>
      </w:r>
    </w:p>
    <w:p/>
    <w:p>
      <w:r>
        <w:t>Dear Hiring Team,</w:t>
      </w:r>
    </w:p>
    <w:p/>
    <w:p>
      <w:r>
        <w:t>I am excited to apply for this role, bringing a strong foundation in software development, DevOps, and research experience. With a background in working with various programming languages such as Python, Java, C, and Swift, I am confident in my ability to adapt to new technologies and collaborate with teams to achieve project goals.</w:t>
      </w:r>
    </w:p>
    <w:p/>
    <w:p>
      <w:r>
        <w:t>As a skilled developer and researcher, I have worked on multiple projects, including developing a workout tracking app in Swift, building automation tools in Python, and implementing CI/CD pipelines using Jenkins and GitHub Actions. My experience as a Research Assistant at McMaster University and a Software Developer/DevOps Intern at Ontario Teachers' Pension Plan has provided me with a unique blend of research and industry experience. I have worked with various technologies, including Azure, AWS, Linux, and Windows, and have a strong understanding of databases such as MySQL, Snowflake, and Oracle. I am excited to bring my skills and experience to a new role and contribute to the success of your team.</w:t>
      </w:r>
    </w:p>
    <w:p/>
    <w:p>
      <w:r>
        <w:t>I am a dedicated and driven individual with a passion for innovative technologies and collaborative teamwork. I am confident that my skills and experience make me an ideal candidate for this role, and I look forward to the opportunity to discuss my application with you. With my strong technical skills and experience in software development, DevOps, and research, I am confident that I can make a valuable contribution to your team.</w:t>
      </w:r>
    </w:p>
    <w:p/>
    <w:p>
      <w:r>
        <w:t>Sincerely,</w:t>
      </w:r>
    </w:p>
    <w:p>
      <w:r>
        <w:t>Sky Quan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