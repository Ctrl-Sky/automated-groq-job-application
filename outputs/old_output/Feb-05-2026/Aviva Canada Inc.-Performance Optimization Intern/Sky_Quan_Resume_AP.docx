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database technologies including Snowflake, MSSQL, and Oracle, with hands-on experience in data manipulation and analysis.</w:t>
      </w:r>
    </w:p>
    <w:p>
      <w:r>
        <w:t>- Experienced in developing and implementing CI/CD pipelines using Jenkins, GitHub Actions, Ansible, and SonarQube, with a strong background in automation and process improvement.</w:t>
      </w:r>
    </w:p>
    <w:p>
      <w:r>
        <w:t>- Skilled in programming languages including Python, Java, and Swift, with experience in developing applications and automating tasks.</w:t>
      </w:r>
    </w:p>
    <w:p/>
    <w:p>
      <w:r>
        <w:t>Skills</w:t>
      </w:r>
    </w:p>
    <w:p>
      <w:r>
        <w:t>Python, Java, Swift, SQL, Snowflake, MSSQL, Oracle, Jenkins, GitHub Actions, Azure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Bash script to automate the process of generating the expense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