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and Software Developer/DevOps Intern at Ontario Teachers' Pension Plan has provided me with a unique blend of technical skills and hands-on experience. I have worked on various projects, including researching evolving adaptable control policies using Python and implementing CI/CD pipelines using Jenkins, GitHub, Ansible, and SonarQube.</w:t>
      </w:r>
    </w:p>
    <w:p/>
    <w:p>
      <w:r>
        <w:t>My technical expertise extends to cloud platforms such as Azure, AWS, and Linux, as well as databases including MySQL, Snowflake, MsSQL, and Oracle. I have also developed proficiency in DevOps tools like Docker, AKS, and Jenkins. In my personal projects, I have demonstrated my ability to design and implement scalable solutions, such as the Gym Tracker App in Swift and the Expense Sheet Combiner in Python and Bash. Additionally, I have experience with automation tools like GitHub Actions and have developed a Python application that integrates Google's Gemini 2.0 model to optimize resumes based on job descriptions.</w:t>
      </w:r>
    </w:p>
    <w:p/>
    <w:p>
      <w:r>
        <w:t>I am confident that my technical skills, combined with my experience and passion for innovation, make me an ideal candidate for this role. I am excited about the opportunity to contribute to a team and continue to grow and learn as a professional. I have attached my resume for your review and look forward to discussing my application with you.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