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programming languages including Python, Java, C, and Swift, with experience in cloud infrastructure (Azure, AWS), and containerization (Docker).</w:t>
      </w:r>
    </w:p>
    <w:p>
      <w:r>
        <w:t>- Hands-on experience with database technologies including Snowflake, MSSQL, and Oracle, coupled with skills in data analysis using Pandas and NumPy.</w:t>
      </w:r>
    </w:p>
    <w:p/>
    <w:p>
      <w:r>
        <w:t>Skills</w:t>
      </w:r>
    </w:p>
    <w:p>
      <w:r>
        <w:t>Python, Java, C, Swift, JavaScript, Azure, Linux,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are not relevant to this experience but automation of internal webpage updates via an API POST request in another experience could be a useful transferable skill</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