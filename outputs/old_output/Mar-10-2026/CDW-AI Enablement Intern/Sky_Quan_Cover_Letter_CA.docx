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With experience in cloud platforms including Azure, AWS, and Linux, I am confident in my ability to navigate complex systems. My background in database management, including MySQL, Snowflake, and Oracle, has provided me with a solid understanding of data storage and retrieval.</w:t>
      </w:r>
    </w:p>
    <w:p/>
    <w:p>
      <w:r>
        <w:t>As a detail-oriented and organized individual, I have successfully implemented CI/CD pipelines using Jenkins, GitHub, Ansible, and SonarQube, automating deployment and testing processes for various applications. My experience as a Research Assistant at McMaster University and a Software Developer/DevOps Intern at Ontario Teachers' Pension Plan has given me a unique perspective on the importance of efficient workflows and scalable solutions. I have also developed several personal projects, including a workout tracking app in Swift and a Python application that integrates Google's Gemini 2.0 model to optimize resumes based on job descriptions.</w:t>
      </w:r>
    </w:p>
    <w:p/>
    <w:p>
      <w:r>
        <w:t>I am eager to bring my skills and experience to a new challenge and contribute to a team that values innovation and collaboration. Thank you for considering my application. I am confident that my technical expertise and passion for software development make me an ideal candidate for this role.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