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Swift, JavaScript, Azure, Linux, AWS, SQL, Snowflake,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handling to avoid data loss during the combination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