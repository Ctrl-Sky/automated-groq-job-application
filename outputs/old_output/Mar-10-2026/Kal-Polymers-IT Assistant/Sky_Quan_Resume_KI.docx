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Skilled in programming languages, including Python, Java, C, and Swift.</w:t>
      </w:r>
    </w:p>
    <w:p>
      <w:r>
        <w:t>- Hands-on experience with cloud infrastructure (Azure, AWS), Docker containerization, and scripting languages, coupled with skills in data analysis using Pandas and NumPy.</w:t>
      </w:r>
    </w:p>
    <w:p/>
    <w:p>
      <w:r>
        <w:t>Skills</w:t>
      </w:r>
    </w:p>
    <w:p>
      <w:r>
        <w:t>Python, Java, JavaScript, C, Swift, CSS, HTML, SQL, GitHub Actions, Azure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