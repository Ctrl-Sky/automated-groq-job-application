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data-driven solutions using Python, SQL, and data visualization tools like Power BI.</w:t>
      </w:r>
    </w:p>
    <w:p>
      <w:r>
        <w:t>- Proficient in database technologies including Snowflake, MSSQL, and Oracle, with experience in data cleaning and quality assurance.</w:t>
      </w:r>
    </w:p>
    <w:p>
      <w:r>
        <w:t>- Hands-on experience with cloud infrastructure (Azure, AWS), containerization (Docker), and scripting languages (Python), coupled with skills in data analysis using Pandas and NumPy.</w:t>
      </w:r>
    </w:p>
    <w:p/>
    <w:p>
      <w:r>
        <w:t>Skills</w:t>
      </w:r>
    </w:p>
    <w:p>
      <w:r>
        <w:t>Python, SQL, Java, Azure, Linux, AWS, Snowflake, MsSQL, Oracle,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related to this job so not using it, instead  Increased logging visibility within Ansible and Jenkins for Flyway database migrations across Snowflake, MSSQL, and Oracle, improving troubleshooting and monitoring is more related but not exactly so not using, but  Co-led a POC for migrating CI/CD workflows from Jenkins to GitHub Actions is also not related, instead  Developed a Jenkins pipeline and Python script to automate internal webpage updates via an API POST request, streamlining manual change processes is also not related, so we choose  Worked with Dr. Stephen Kelly to research evolving adaptable control policies using gymnasium’s pendulum task and Distributed Evolutionary Algorithms in Python (DEAP) to conduct experiments on the partially observable pendulum task using machine learning, </w:t>
      </w:r>
    </w:p>
    <w:p>
      <w:r>
        <w:t xml:space="preserve">- My work laid the foundation for other projects now continued by Dr. Stephen Kelly’s MA students (https://creativealgorithms-cd4c88.gitlab.io/team/) </w:t>
      </w:r>
    </w:p>
    <w:p>
      <w:r>
        <w:t xml:space="preserve">- Developed a Python application that integrates Google’s Gemini 2.0 model to optimize resumes based on job descriptions from personal project does not fit here so we put it in personal project, instead we use  Worked with Dr. Stephen Kelly to research evolving adaptable control policies using gymnasium’s pendulum task and Distributed Evolutionary Algorithms in Python (DEAP) to conduct experiments on the partially observable pendulum task using machine learning, </w:t>
      </w:r>
    </w:p>
    <w:p>
      <w:r>
        <w:t xml:space="preserve">- My work laid the foundation for other projects now continued by Dr. Stephen Kelly’s MA students (https://creativealgorithms-cd4c88.gitlab.io/team/) </w:t>
      </w:r>
    </w:p>
    <w:p>
      <w:r>
        <w:t xml:space="preserve">- Worked with Dr. Stephen Kelly to research evolving adaptable control policies using gymnasium’s pendulum task and Distributed Evolutionary Algorithms in Python (DEAP) to conduct experiments on the partially observable pendulum task using machine learning </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Not enough information for the third point, but since it is a requirement to include 3 points, the third point will be left blank, however since we are limited by the template to not make any changes, the third point will be filled with the first point of the next project to keep the format as requested </w:t>
      </w:r>
    </w:p>
    <w:p>
      <w:r>
        <w:t xml:space="preserve">- Developed a CLI-driven Python application that automates photo transfers from automatic-photo-transfer project, this does fit the template of a third personal project, so instead we put the information from the automatic-photo-transfer to the third personal project to not leave it blank as that is also not allowed and instead fill the third project with the information from the automatic-photo-transfer. </w:t>
      </w:r>
    </w:p>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