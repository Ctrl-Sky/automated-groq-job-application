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C, Java, SQL, MySQL, Azure, Linux, AWS, Docker, GitHub Actions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data processing logic to handle edge cases and ensure data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