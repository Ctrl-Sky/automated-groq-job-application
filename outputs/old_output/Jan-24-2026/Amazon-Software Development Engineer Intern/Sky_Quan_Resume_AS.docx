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scalable solutions using cloud-native architectures, microservices, and containerization technologies such as Docker and Kubernetes.</w:t>
      </w:r>
    </w:p>
    <w:p>
      <w:r>
        <w:t>- Experienced in implementing CI/CD pipelines using Jenkins, GitHub Actions, Ansible, and SonarQube to automate deployment and testing processes.</w:t>
      </w:r>
    </w:p>
    <w:p>
      <w:r>
        <w:t>- Skilled in programming languages including Python, Java, C, and Swift, with experience in database systems such as MySQL, Snowflake, MSSQL, and Oracle.</w:t>
      </w:r>
    </w:p>
    <w:p/>
    <w:p>
      <w:r>
        <w:t>Skills</w:t>
      </w:r>
    </w:p>
    <w:p>
      <w:r>
        <w:t>Python, Java, C, Swift, GitHub Actions, Jenkins, Ansible, SonarQube, Docker,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