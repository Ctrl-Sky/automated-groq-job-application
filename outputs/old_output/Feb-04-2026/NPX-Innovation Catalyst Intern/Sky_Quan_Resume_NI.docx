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JavaScript, Azure, Linux, AWS, MySQL, GitHub Actions,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to ensure accurate and efficient data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