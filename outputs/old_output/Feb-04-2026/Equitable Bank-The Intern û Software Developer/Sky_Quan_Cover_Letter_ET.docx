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has provided me with a solid understanding of machine learning and software development. I worked on a project using Python and Distributed Evolutionary Algorithms to conduct experiments on the partially observable pendulum task, laying the foundation for future projects.</w:t>
      </w:r>
    </w:p>
    <w:p/>
    <w:p>
      <w:r>
        <w:t>As a skilled developer with experience in cloud platforms like Azure, AWS, and Linux, I am confident in my ability to design and implement efficient solutions. My experience as a Software Developer/DevOps Intern at the Ontario Teachers' Pension Plan has given me hands-on experience with CI/CD pipelines, Docker, and containerization using AKS. I have also developed personal projects, including a workout tracking app in Swift and a Python automation tool to combine and standardize transaction data. My proficiency in databases such as MySQL, Snowflake, and Oracle, as well as my experience with GitHub Actions, Jenkins, and Ansible, make me a strong candidate for this role.</w:t>
      </w:r>
    </w:p>
    <w:p/>
    <w:p>
      <w:r>
        <w:t>I am eager to bring my skills and experience to a new challenge and contribute to a team. Thank you for considering my application. I am confident that my technical expertise and passion for software development make me an ideal fit for this position.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