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Jenkins, GitHub Actions, Azure, Linux, SQL, Snowflake, Ansible, SonarQube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is not mentioned in this experience, however it can be replaced with:  Worked in a team environment, and developed strong communication and problem-solving skills.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exists in this project so the third point can be removed to follow the template exactly.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