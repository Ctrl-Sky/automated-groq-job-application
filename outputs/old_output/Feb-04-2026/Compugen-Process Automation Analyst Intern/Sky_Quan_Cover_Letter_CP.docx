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Swift, and C/C++. My experience as a Research Assistant at McMaster University has equipped me with the skills to work with machine learning and Distributed Evolutionary Algorithms. Additionally, my experience as a Software Developer/DevOps Intern at Ontario Teachers' Pension Plan has provided me with expertise in implementing CI/CD pipelines, automating deployment and testing processes, and working with various technologies such as Jenkins, Ansible, and SonarQube.</w:t>
      </w:r>
    </w:p>
    <w:p/>
    <w:p>
      <w:r>
        <w:t>My technical skills extend to cloud platforms including Azure, AWS, and Linux, as well as database management systems like MySQL, Snowflake, MsSQL, and Oracle. I have also worked on personal projects, such as developing a workout tracking app in Swift and a Python automation tool to combine and standardize transaction data. My most recent project, Gemini-Job-App-Generator, utilizes Python, Bash, and GitHub actions to optimize resumes based on job descriptions and generate tailored cover letter templates. I am confident that my unique blend of technical skills, research experience, and personal projects make me an ideal candidate for this role.</w:t>
      </w:r>
    </w:p>
    <w:p/>
    <w:p>
      <w:r>
        <w:t>I am eager to bring my skills and experience to a new challenge and contribute to a team.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