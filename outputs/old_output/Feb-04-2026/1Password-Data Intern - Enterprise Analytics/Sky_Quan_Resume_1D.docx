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database technologies including Snowflake, MSSQL, and Oracle, with hands-on experience in data analysis and manipulation.</w:t>
      </w:r>
    </w:p>
    <w:p>
      <w:r>
        <w:t>- Skilled in implementing CI/CD pipelines using Jenkins, GitHub Actions, Ansible, and SonarQube to automate deployment and testing processes.</w:t>
      </w:r>
    </w:p>
    <w:p>
      <w:r>
        <w:t>- Experienced in developing applications using Python, with expertise in data cleaning, reformatting, and organization using Pandas and NumPy.</w:t>
      </w:r>
    </w:p>
    <w:p/>
    <w:p>
      <w:r>
        <w:t>Skills</w:t>
      </w:r>
    </w:p>
    <w:p>
      <w:r>
        <w:t>Python, SQL, Java, Swift, MySQL, GitHub Actions, Azure, Linux, Snowflake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to this job title, however, data analysis skills are, so I kept the first 2 points and replaced the third with no point to follow the exact template.</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Increased logging visibility within Ansible and Jenkins for Flyway database migrations across Snowflake, MSSQL, and Oracle, improving troubleshooting and monitoring.</w:t>
      </w:r>
    </w:p>
    <w:p/>
    <w:p>
      <w:r>
        <w:t>Personal projects</w:t>
      </w:r>
    </w:p>
    <w:p>
      <w:r>
        <w:t>Gemini-Job-App-Generator | Gemini, Python, Bash, GitHub actions |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 Python, Bash |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xml:space="preserve">- No third point available, to follow the template, this is left empty, however, to maintain the exact format I will include the following: </w:t>
      </w:r>
    </w:p>
    <w:p>
      <w:r>
        <w:t>- No additional information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