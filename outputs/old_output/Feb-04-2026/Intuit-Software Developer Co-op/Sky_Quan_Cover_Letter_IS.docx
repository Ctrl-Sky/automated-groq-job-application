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given me a solid understanding of machine learning, having worked with gymnasium's pendulum task and Distributed Evolutionary Algorithms in Python (DEAP). Additionally, my time as a Software Developer/DevOps Intern at the Ontario Teachers' Pension Plan has provided me with hands-on experience in implementing CI/CD pipelines, automating deployment and testing processes, and working with various technologies such as Jenkins, GitHub, Ansible, and SonarQube.</w:t>
      </w:r>
    </w:p>
    <w:p/>
    <w:p>
      <w:r>
        <w:t>As a skilled developer with experience in a range of technologies including Azure, Linux, AWS, Unix, Windows, HTML, SQL, Snowflake, MsSQL, Oracle, Docker, AKS, and .NET, I am confident in my ability to adapt to new environments and contribute to the success of your team. My personal projects, such as the Gym Tracker App, Expense Sheet Combiner, Gemini-Job-App-Generator, and automatic-photo-transfer, demonstrate my passion for innovation and my ability to design and implement efficient solutions. I am excited about the opportunity to bring my skills and experience to this role and contribute to the development of innovative solutions.</w:t>
      </w:r>
    </w:p>
    <w:p/>
    <w:p>
      <w:r>
        <w:t>I am confident that my unique blend of technical skills, experience, and passion for innovation make me an ideal candidate for this role. I look forward to discussing my application and how I can contribute to the success of your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