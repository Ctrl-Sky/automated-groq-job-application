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automated testing and deployment processes using Python, Jenkins, GitHub Actions, Ansible, and SonarQube.</w:t>
      </w:r>
    </w:p>
    <w:p>
      <w:r>
        <w:t>- Strong understanding of Linux, fundamental networking concepts, and experience with cloud infrastructure (Azure, AWS) and containerization (Docker).</w:t>
      </w:r>
    </w:p>
    <w:p>
      <w:r>
        <w:t>- Hands-on experience with database technologies including Snowflake, MSSQL, and Oracle, coupled with skills in data analysis using Pandas and NumPy.</w:t>
      </w:r>
    </w:p>
    <w:p/>
    <w:p>
      <w:r>
        <w:t>Skills</w:t>
      </w:r>
    </w:p>
    <w:p>
      <w:r>
        <w:t>Python, Java, Linux, Azure, AWS, Jenkins, Ansible, SonarQube, GitHub Actions,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the focus of this experience however it was in the following experience so the following experience will have the 3 points.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Note there are only two points for this experience and this will be left as is due to the nature of the data and to follow the instruction of only including full points and not creating a summary or adding an extra unrelated point to fill the 3rd point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