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working with cloud infrastructure (AWS, Azure), Docker containerization, and scripting languages (Python, Bash).</w:t>
      </w:r>
    </w:p>
    <w:p>
      <w:r>
        <w:t>- Strong background in database technologies, including Snowflake, MSSQL, and Oracle, with hands-on experience in data analysis using Pandas and NumPy.</w:t>
      </w:r>
    </w:p>
    <w:p/>
    <w:p>
      <w:r>
        <w:t>Skills</w:t>
      </w:r>
    </w:p>
    <w:p>
      <w:r>
        <w:t>Python, Java, C++, Azure, Linux, AWS, GitHub Actions, Jenkins, Ansible,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and error checking to ensure accurate and reliable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