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Azure, Linux, AWS, GitHub Actions, Jenkins, Ansible, SonarQube,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in this job, however I can put a related experience in this field from another job: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in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