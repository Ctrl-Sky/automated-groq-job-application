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programming languages including Python, C, and Java, with experience in software development and testing</w:t>
      </w:r>
    </w:p>
    <w:p>
      <w:r>
        <w:t>- Experienced in implementing CI/CD pipelines using Jenkins, GitHub Actions, and Ansible to automate deployment and testing processes</w:t>
      </w:r>
    </w:p>
    <w:p>
      <w:r>
        <w:t>- Hands-on experience with cloud infrastructure (AWS, Azure), containerization (Docker), and scripting languages (Python, Bash)</w:t>
      </w:r>
    </w:p>
    <w:p/>
    <w:p>
      <w:r>
        <w:t>Skills</w:t>
      </w:r>
    </w:p>
    <w:p>
      <w:r>
        <w:t>Python, C, Java, JavaScript, MySQL, GitHub Actions, Linux, AWS, Azure,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part of this experience, hence selecting the third experience from the other job: Co-led a POC for migrating CI/CD workflows from Jenkins to GitHub Actions is also not part of this experience, however, the third point of the experience as Software Developer/DevOps Intern is:  Rearchitected the company's Docker base image system, consolidating multiple redundant images around a single standardized Ubuntu base image, reducing maintenance complexity and improving efficiency.</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xml:space="preserve">- No third experience is given, selecting the first two points of the Expense Sheet Combiner project and leaving the third point empty as there is no third point: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