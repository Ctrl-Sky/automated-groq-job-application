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cloud technologies, including Azure and AWS, with experience in infrastructure management and migration.</w:t>
      </w:r>
    </w:p>
    <w:p>
      <w:r>
        <w:t>- Skilled in CI/CD pipeline development and automation using Jenkins, GitHub Actions, Ansible, and SonarQube.</w:t>
      </w:r>
    </w:p>
    <w:p>
      <w:r>
        <w:t>- Strong understanding of databases, including Snowflake, MSSQL, and Oracle, with experience in logging and troubleshooting.</w:t>
      </w:r>
    </w:p>
    <w:p/>
    <w:p>
      <w:r>
        <w:t>Skills</w:t>
      </w:r>
    </w:p>
    <w:p>
      <w:r>
        <w:t>Python, Azure, Java, JavaScript, GitHub Actions, AWS, Linux, Docker, Jenkins, Ansible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project demonstrated my ability to work with data and create practical solutions to real-world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