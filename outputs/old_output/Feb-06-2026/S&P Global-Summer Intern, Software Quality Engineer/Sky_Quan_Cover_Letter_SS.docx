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06,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position, bringing a strong foundation in programming languages such as Python, C, Java, Swift, and C/C++. My experience as a Research Assistant at McMaster University has provided me with a solid understanding of machine learning and software development. I successfully worked with Dr. Stephen Kelly to research evolving adaptable control policies using Python and Distributed Evolutionary Algorithms.</w:t>
      </w:r>
    </w:p>
    <w:p/>
    <w:p>
      <w:r>
        <w:t>As a skilled developer with experience in various technologies including MySQL, GitHub Actions, CSS, JavaScript, Azure, Linux, AWS, and Unix, I am confident in my ability to contribute to your team. My experience as a Software Developer/DevOps Intern at Ontario Teachers' Pension Plan has given me hands-on experience with CI/CD pipelines, Jenkins, Ansible, and SonarQube. I have also developed personal projects such as a workout tracking app in Swift, an expense sheet combiner in Python and Bash, and a GeminiJobAppGenerator in Python, demonstrating my ability to work on diverse projects and technologies.</w:t>
      </w:r>
    </w:p>
    <w:p/>
    <w:p>
      <w:r>
        <w:t>I am eager to bring my skills and experience to a new challenge and contribute to the success of your team. With a strong passion for software development and a drive to continuously learn and improve, I am confident that I would make a valuable addition to your organization.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