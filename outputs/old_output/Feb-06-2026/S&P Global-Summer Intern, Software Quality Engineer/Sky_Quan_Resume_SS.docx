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Skilled in database technologies including Snowflake, MSSQL, and Oracle, with experience in data analysis and visualization.</w:t>
      </w:r>
    </w:p>
    <w:p>
      <w:r>
        <w:t>- Experienced in automating workflows using Python, with proficiency in scripting languages and cloud infrastructure such as Azure and AWS.</w:t>
      </w:r>
    </w:p>
    <w:p/>
    <w:p>
      <w:r>
        <w:t>Skills</w:t>
      </w:r>
    </w:p>
    <w:p>
      <w:r>
        <w:t>Python, Java, SQL, GitHub Actions, Azure, Linux, AWS, Jenkins, Ansible, SonarQube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xml:space="preserve">- Used Pandas and NumPy to clean, reformat, and organize expenses by month and date into a single master Excel sheet. </w:t>
      </w:r>
    </w:p>
    <w:p>
      <w:r>
        <w:t>- The project demonstrates expertise in data analysis and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