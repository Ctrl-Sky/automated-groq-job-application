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06, 2026</w:t>
      </w:r>
    </w:p>
    <w:p>
      <w:r>
        <w:t>Sky Quan</w:t>
      </w:r>
    </w:p>
    <w:p>
      <w:r>
        <w:t>Toronto, Ontario, Canada</w:t>
      </w:r>
    </w:p>
    <w:p>
      <w:r>
        <w:t>skyquan23@gmail.com</w:t>
      </w:r>
    </w:p>
    <w:p>
      <w:r>
        <w:t>647-613-7546</w:t>
      </w:r>
    </w:p>
    <w:p/>
    <w:p>
      <w:r>
        <w:t>Dear Hiring Team,</w:t>
      </w:r>
    </w:p>
    <w:p/>
    <w:p>
      <w:r>
        <w:t>As a highly motivated and experienced individual with a strong background in software development and research, I am excited to apply for this role. With a solid foundation in programming languages such as Python, C, Java, and Swift, I am confident in my ability to contribute to the success of your team. My experience as a Research Assistant at McMaster University and a Software Developer/DevOps Intern at Ontario Teachers' Pension Plan has provided me with a unique blend of skills, including machine learning, CI/CD pipelines, and cloud computing.</w:t>
      </w:r>
    </w:p>
    <w:p/>
    <w:p>
      <w:r>
        <w:t>I have a proven track record of delivering high-quality results, including the development of a workout tracking app in Swift and a Python automation tool to combine and standardize transaction data. My experience with GitHub Actions, Jenkins, and Ansible has allowed me to automate deployment and testing processes, improving efficiency and reducing maintenance complexity. Additionally, I have worked with various databases, including MySQL, Snowflake, and Oracle, and have experience with cloud platforms such as Azure and AWS. I am excited to bring my skills and experience to a new role and contribute to the success of your team.</w:t>
      </w:r>
    </w:p>
    <w:p/>
    <w:p>
      <w:r>
        <w:t>I am a quick learner, a team player, and a creative problem solver. I am confident that my skills and experience make me an ideal candidate for this role.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