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 with a strong understanding of software development life cycles.</w:t>
      </w:r>
    </w:p>
    <w:p>
      <w:r>
        <w:t>- Proficient in a range of programming languages, including Python, Java, and Swift, with experience in developing applications for various platforms.</w:t>
      </w:r>
    </w:p>
    <w:p>
      <w:r>
        <w:t>- Hands-on experience with cloud infrastructure (AWS, Azure), Docker containerization, and scripting languages, coupled with skills in data analysis using Pandas and NumPy, and database management using Snowflake, MSSQL, and Oracle.</w:t>
      </w:r>
    </w:p>
    <w:p/>
    <w:p>
      <w:r>
        <w:t>Skills</w:t>
      </w:r>
    </w:p>
    <w:p>
      <w:r>
        <w:t>Python, Java, JavaScript, Azure, Linux, AWS, SQL, Snowflake, Jenkins, GitHub Actions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Implemented CI/CD pipelines is not my responsibility so I chose a less relevant but still impactful experience: I was able to complete this research while taking classes and other responsibilities showing my ability to prioritize tasks effectively.</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presenting findings and best practices to senior leadership, influencing the adoption across multiple teams.</w:t>
      </w:r>
    </w:p>
    <w:p/>
    <w:p>
      <w:r>
        <w:t>Personal projects</w:t>
      </w:r>
    </w:p>
    <w:p>
      <w:r>
        <w:t>Gemini-Job-App-Generator Python, Bash, Gemini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various bank and credit card statements.</w:t>
      </w:r>
    </w:p>
    <w:p>
      <w:r>
        <w:t>- Used Pandas and NumPy to clean, reformat, and organize expenses by month and date into a single master Excel sheet.</w:t>
      </w:r>
    </w:p>
    <w:p>
      <w:r>
        <w:t>- Developed a script to handle edge cases such as missing or duplicate data, ensuring the output is accurate and reliable.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