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scalable data pipelines and automation using Jenkins, GitHub Actions, and Python.</w:t>
      </w:r>
    </w:p>
    <w:p>
      <w:r>
        <w:t>- Proficient in cloud-native applications and cloud data platforms, including Azure and AWS.</w:t>
      </w:r>
    </w:p>
    <w:p>
      <w:r>
        <w:t>- Hands-on experience with database technologies, including Snowflake, MSSQL, Oracle, and MySQL, and familiarity with data pipeline concepts and ETL/ELT workflows.</w:t>
      </w:r>
    </w:p>
    <w:p/>
    <w:p>
      <w:r>
        <w:t>Skills</w:t>
      </w:r>
    </w:p>
    <w:p>
      <w:r>
        <w:t>Python, Java, MySQL, GitHub Actions, Azure, Linux, AWS, SQL, Snowflake,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available in this experience, using the next experience for the 3rd point: </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