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developing and implementing CI/CD pipelines using Jenkins, GitHub Actions, Ansible, and SonarQube.</w:t>
      </w:r>
    </w:p>
    <w:p>
      <w:r>
        <w:t>- Proficient in database technologies including Snowflake, MSSQL, and Oracle</w:t>
      </w:r>
    </w:p>
    <w:p>
      <w:r>
        <w:t>- Hands-on experience with cloud infrastructure (AWS, Azure), Docker containerization, and scripting languages (Python), coupled with skills in data analysis using Pandas and NumPy.</w:t>
      </w:r>
    </w:p>
    <w:p/>
    <w:p>
      <w:r>
        <w:t>Skills</w:t>
      </w:r>
    </w:p>
    <w:p>
      <w:r>
        <w:t>Python, Java, JavaScript, Azure, Linux, AWS, SQL, Snowflake, MsSQL, Oracle</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r>
        <w:t>- Implemented CI/CD pipelines is not a part of this job, however, I did similar work in my other job, where I: Implemented CI/CD pipelines using Jenkins, GitHub, Ansible, and SonarQube to automate deployment and testing processes of different .NET and python applications.</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Gym Tracker App Swift Jan 2024</w:t>
      </w:r>
    </w:p>
    <w:p>
      <w:r>
        <w:t>- Developed a workout tracking app in Swift that allows users to create, save, and monitor custom workouts using persistent storage.</w:t>
      </w:r>
    </w:p>
    <w:p>
      <w:r>
        <w:t>- Implemented Core Data for local persistence, utilizing a persistent controller to manage user input and store structured workout data.</w:t>
      </w:r>
    </w:p>
    <w:p>
      <w:r>
        <w:t>- Designed fetch requests with filtering logic to retrieve and display relevant data efficiently based on user-defined criteria.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