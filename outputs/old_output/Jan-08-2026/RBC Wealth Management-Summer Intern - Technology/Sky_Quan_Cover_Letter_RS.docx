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a Software Developer/DevOps Intern at Ontario Teachers' Pension Plan has equipped me with a unique blend of technical skills and practical knowledge. I successfully worked on various projects, including researching adaptable control policies using Python and implementing CI/CD pipelines using Jenkins, GitHub, Ansible, and SonarQube.</w:t>
      </w:r>
    </w:p>
    <w:p/>
    <w:p>
      <w:r>
        <w:t>My technical expertise extends to cloud platforms like Azure, AWS, and Linux, as well as database management systems such as MySQL, Snowflake, MsSQL, and Oracle. I have also developed proficiency in Docker, AKS, and containerization. In my personal projects, I have demonstrated my ability to design and develop applications, such as a workout tracking app in Swift and a Python automation tool to combine transaction data. I am confident that my skills and experience make me a strong candidate for this position, and I am eager to contribute to a dynamic team.</w:t>
      </w:r>
    </w:p>
    <w:p/>
    <w:p>
      <w:r>
        <w:t>I am excited about the opportunity to bring my technical skills and experience to a new role and contribute to the success of your team.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