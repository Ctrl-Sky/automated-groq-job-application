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data analytics solutions using Python, SQL, and Azure technologies.</w:t>
      </w:r>
    </w:p>
    <w:p>
      <w:r>
        <w:t>- Experienced in designing and implementing CI/CD pipelines using Jenkins, GitHub Actions, and Ansible to automate deployment and testing processes.</w:t>
      </w:r>
    </w:p>
    <w:p>
      <w:r>
        <w:t>- Skilled in database management and analysis using Snowflake, MSSQL, and Oracle, with experience in data migration and troubleshooting.</w:t>
      </w:r>
    </w:p>
    <w:p/>
    <w:p>
      <w:r>
        <w:t>Skills</w:t>
      </w:r>
    </w:p>
    <w:p>
      <w:r>
        <w:t>Python, SQL, Azure, Java, C, JavaScript, GitHub Actions, Jenkins, Ansible,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Developed skills in machine learning and data analysis, with a focus on Python and DEAP</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skills in data cleaning and analysis, with a focus on Python and Pandas.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