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data solutions using Python, Snowflake, and Azure</w:t>
      </w:r>
    </w:p>
    <w:p>
      <w:r>
        <w:t>- Experienced in automation of processes and data analysis using various tools and technologies</w:t>
      </w:r>
    </w:p>
    <w:p>
      <w:r>
        <w:t>- Strong background in computer science with skills in cloud infrastructure, database technologies, and data science</w:t>
      </w:r>
    </w:p>
    <w:p/>
    <w:p>
      <w:r>
        <w:t>Skills</w:t>
      </w:r>
    </w:p>
    <w:p>
      <w:r>
        <w:t>Python, Java, Azure, Snowflake, MySQL, GitHub Actions, SQL,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relevant to this job, so the third point from the other job is used:  Co-led a POC for migrating CI/CD workflows from Jenkins to GitHub Actions. Evaluated capabilities and limitation of actions compared to Jenkins, presenting those findings and best practices to senior leadership, influencing the adoption across multiple teams.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Increased logging visibility within Ansible and Jenkins for Flyway database migrations across Snowflake, MSSQL, and Oracle, improving troubleshooting and monitoring.</w:t>
      </w:r>
    </w:p>
    <w:p>
      <w:r>
        <w:t>- Rearchitected the company's Docker base image system, consolidating multiple redundant images around a single standardized Ubuntu base image, reducing maintenance complexity and improving efficiency.</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personal project only has 2 main points, therefore the third point of the other personal project is used:  Designed idempotent migration tracking using CSV tables (per-device), so subsequent runs only transfer photos taken after the last recorded timestamp; included timezone verification to prevent data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