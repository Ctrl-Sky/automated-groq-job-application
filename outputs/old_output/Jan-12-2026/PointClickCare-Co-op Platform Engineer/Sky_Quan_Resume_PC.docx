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cloud infrastructure technologies including Azure, AWS, and containerization using Docker.</w:t>
      </w:r>
    </w:p>
    <w:p>
      <w:r>
        <w:t>- Hands-on experience with programming languages such as Python, Java, and C, coupled with skills in database management including Snowflake, MSSQL, and Oracle.</w:t>
      </w:r>
    </w:p>
    <w:p/>
    <w:p>
      <w:r>
        <w:t>Skills</w:t>
      </w:r>
    </w:p>
    <w:p>
      <w:r>
        <w:t>Python, Java, C, Azure, AWS, Docker, Jenkins, GitHub Actions, Ansible, SonarQube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