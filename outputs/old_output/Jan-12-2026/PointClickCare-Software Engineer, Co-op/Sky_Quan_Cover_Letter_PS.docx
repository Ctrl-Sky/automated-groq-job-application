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13,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Java, C, and Swift. My experience as a Research Assistant at McMaster University has given me a solid understanding of machine learning and software development. I worked with Dr. Stephen Kelly to research evolving adaptable control policies using gymnasium's pendulum task and Distributed Evolutionary Algorithms in Python (DEAP). This experience has taught me the importance of collaboration and innovation in software development.</w:t>
      </w:r>
    </w:p>
    <w:p/>
    <w:p>
      <w:r>
        <w:t>As a Software Developer/DevOps Intern at Ontario Teachers' Pension Plan, I gained hands-on experience in implementing CI/CD pipelines using Jenkins, GitHub, Ansible, and SonarQube. I successfully rearchitected the company's Docker base image system, consolidating multiple redundant images around a single standardized Ubuntu base image. I also developed a Jenkins pipeline and Python script to automate internal webpage updates via an API POST request. In my personal projects, I applied my skills in Python, Swift, and other technologies to develop applications such as a workout tracking app and an expense sheet combiner. I am confident that my technical skills and experience make me a strong candidate for this role.</w:t>
      </w:r>
    </w:p>
    <w:p/>
    <w:p>
      <w:r>
        <w:t>I am eager to bring my skills and experience to a new challenge and contribute to a team. Thank you for considering my application. I am excited about the opportunity to discuss my qualifications further and explore how I can contribute to the team's success. I have attached my resume for your review and look forward to the opportunity to discuss this position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