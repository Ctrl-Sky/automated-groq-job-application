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JavaScript, HTML, CSS, GitHub Actions, Azure, Linux,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