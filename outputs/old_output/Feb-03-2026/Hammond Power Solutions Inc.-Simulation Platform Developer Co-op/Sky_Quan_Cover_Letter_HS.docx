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03,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has given me hands-on experience with machine learning and distributed evolutionary algorithms. Additionally, my work as a Software Developer/DevOps Intern at the Ontario Teachers' Pension Plan has honed my skills in implementing CI/CD pipelines, automating deployment and testing processes, and rearchitecting Docker base image systems.</w:t>
      </w:r>
    </w:p>
    <w:p/>
    <w:p>
      <w:r>
        <w:t>I have a proven track record of delivering results-driven projects, including the development of a workout tracking app in Swift and a Python automation tool to combine and standardize transaction data. My expertise in cloud platforms such as Azure, AWS, and Linux, as well as my experience with database management systems like MySQL, Snowflake, and Oracle, make me a strong candidate for this position. I am confident that my technical skills, paired with my passion for innovative solutions, would make me a valuable asset to your team.</w:t>
      </w:r>
    </w:p>
    <w:p/>
    <w:p>
      <w:r>
        <w:t>I am eager to bring my skills and experience to a new challenge and contribute to the success of your organization.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