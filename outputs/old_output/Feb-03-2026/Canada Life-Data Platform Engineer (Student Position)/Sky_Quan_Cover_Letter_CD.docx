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03,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as a Research Assistant at McMaster University and a Software Developer/DevOps Intern at Ontario Teachers' Pension Plan, I have developed a unique blend of technical skills and collaborative mindset. My expertise spans programming languages such as Python, Java, C, and Swift, as well as experience with cloud platforms like Azure, AWS, and Linux.</w:t>
      </w:r>
    </w:p>
    <w:p/>
    <w:p>
      <w:r>
        <w:t>In my previous roles, I have successfully implemented CI/CD pipelines, automated deployment and testing processes, and developed scalable solutions using technologies like Jenkins, GitHub Actions, and Docker. I have also worked with various databases, including MySQL, Snowflake, and Oracle, and have experience with containerization using Docker and AKS. Additionally, I have developed personal projects that demonstrate my ability to design and implement efficient solutions, such as a workout tracking app in Swift and a Python automation tool to combine and standardize transaction data.</w:t>
      </w:r>
    </w:p>
    <w:p/>
    <w:p>
      <w:r>
        <w:t>I am confident that my technical skills, combined with my passion for innovation and collaboration, make me a strong fit for this role. I am excited about the opportunity to contribute to a dynamic team and drive technological advancements.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