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Software Developer/DevOps Intern at Ontario Teachers' Pension Plan has equipped me with the skills to design, develop, and deploy efficient software solutions. I have a proven track record of working with various technologies, including MySQL, GitHub Actions, Azure, Linux, and AWS, to name a few.</w:t>
      </w:r>
    </w:p>
    <w:p/>
    <w:p>
      <w:r>
        <w:t>My experience has taught me the importance of automation, testing, and deployment. I have successfully implemented CI/CD pipelines using Jenkins, GitHub, Ansible, and SonarQube, and have rearchitected Docker base image systems to improve efficiency. I am confident in my ability to work with a range of databases, including Snowflake, MsSQL, and Oracle. In my personal projects, I have developed applications using Swift, Python, and Bash, demonstrating my versatility as a developer. I am excited about the opportunity to bring my skills and experience to a new role and contribute to the success of your team.</w:t>
      </w:r>
    </w:p>
    <w:p/>
    <w:p>
      <w:r>
        <w:t>I am a driven and motivated individual with a passion for software development and DevOps. I am confident that my technical skills, combined with my experience and personal projects, make me an ideal candidate for this role. I look forward to the opportunity to discuss my application and how I can contribute to the success of your team. I have attached my resume for your review, and I am excited about the opportunity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