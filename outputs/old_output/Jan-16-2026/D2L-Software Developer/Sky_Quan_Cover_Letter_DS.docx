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16, 2026</w:t>
      </w:r>
    </w:p>
    <w:p>
      <w:r>
        <w:t>Sky Quan</w:t>
      </w:r>
    </w:p>
    <w:p>
      <w:r>
        <w:t>Toronto, Ontario, Canada</w:t>
      </w:r>
    </w:p>
    <w:p>
      <w:r>
        <w:t>skyquan23@gmail.com</w:t>
      </w:r>
    </w:p>
    <w:p>
      <w:r>
        <w:t>647-613-7546</w:t>
      </w:r>
    </w:p>
    <w:p/>
    <w:p>
      <w:r>
        <w:t>Dear Hiring Team,</w:t>
      </w:r>
    </w:p>
    <w:p/>
    <w:p>
      <w:r>
        <w:t>I am excited to apply for this role, bringing with me a strong foundation in programming languages such as Python, C, Java, and Swift. My experience as a Research Assistant at McMaster University has given me a solid understanding of machine learning and its applications. I worked on a project involving evolving adaptable control policies using gymnasium's pendulum task and Distributed Evolutionary Algorithms in Python (DEAP). This experience has not only deepened my knowledge of Python but also taught me the importance of conducting thorough experiments and analyzing results.</w:t>
      </w:r>
    </w:p>
    <w:p/>
    <w:p>
      <w:r>
        <w:t>As a Software Developer/DevOps Intern at Ontario Teachers' Pension Plan, I gained hands-on experience with CI/CD pipelines, Jenkins, GitHub, Ansible, and SonarQube. I successfully implemented automated deployment and testing processes for .NET and Python applications, and rearchitected the company's Docker base image system to improve efficiency. I also developed a Jenkins pipeline and Python script to automate internal webpage updates and increased logging visibility within Ansible and Jenkins for Flyway database migrations. Additionally, my personal projects, such as the Gym Tracker App and Expense Sheet Combiner, demonstrate my proficiency in a range of technologies, including Swift, Python, and Bash. I am confident that my technical skills and experience make me a strong candidate for this role.</w:t>
      </w:r>
    </w:p>
    <w:p/>
    <w:p>
      <w:r>
        <w:t>I am excited about the opportunity to bring my skills and experience to a new challenge and contribute to a team. Thank you for considering my application. I am confident that my passion for programming, machine learning, and automation, combined with my experience and skills, make me an ideal fit for this position. I look forward to discussing my application and how I can contribute to the team's success.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