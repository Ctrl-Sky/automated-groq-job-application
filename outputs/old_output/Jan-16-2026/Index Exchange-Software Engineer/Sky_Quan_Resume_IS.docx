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(Azure, AWS), containerization (Docker), and scripting languages (Python, Bash).</w:t>
      </w:r>
    </w:p>
    <w:p>
      <w:r>
        <w:t>- Hands-on experience with database technologies including Snowflake, MSSQL, and Oracle, and proficiency in SQL and NoSQL databases.</w:t>
      </w:r>
    </w:p>
    <w:p/>
    <w:p>
      <w:r>
        <w:t>Skills</w:t>
      </w:r>
    </w:p>
    <w:p>
      <w:r>
        <w:t>Python, Java, C, JavaScript, GitHub Actions, Azure, Linux, AWS, Docker,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Rearchitected the company's Docker base image system, consolidating multiple redundant images around a single standardized Ubuntu base image, reducing maintenance complexity and improving efficiency.</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handle edge cases and exceptions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