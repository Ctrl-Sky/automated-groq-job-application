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Highlights of Qualifications</w:t>
      </w:r>
    </w:p>
    <w:p>
      <w:r>
        <w:t>- Proficient in developing and implementing CI/CD pipelines using Jenkins, GitHub Actions, Ansible, and SonarQube.</w:t>
      </w:r>
    </w:p>
    <w:p>
      <w:r>
        <w:t>- Experienced in database technologies, including Snowflake, MSSQL, and Oracle, with hands-on experience in cloud infrastructure (AWS, Azure) and containerization (Docker).</w:t>
      </w:r>
    </w:p>
    <w:p>
      <w:r>
        <w:t>- Strong programming skills in languages such as Python, C, Java, and Swift, with expertise in automation, data analysis, and machine learning.</w:t>
      </w:r>
    </w:p>
    <w:p/>
    <w:p>
      <w:r>
        <w:t>Skills</w:t>
      </w:r>
    </w:p>
    <w:p>
      <w:r>
        <w:t>Python, Java, JavaScript, GitHub Actions, Azure, Linux, AWS, Docker, Jenkins, Ansible</w:t>
      </w:r>
    </w:p>
    <w:p/>
    <w:p>
      <w:r>
        <w:t>Experience</w:t>
      </w:r>
    </w:p>
    <w:p>
      <w:r>
        <w:t>Research Assistant | McMaster University, Computing and Software</w:t>
      </w:r>
    </w:p>
    <w:p>
      <w:r>
        <w:t>May 2023 - Aug 2023</w:t>
      </w:r>
    </w:p>
    <w:p>
      <w:r>
        <w:t>- Worked with Dr. Stephen Kelly to research evolving adaptable control policies using gymnasium’s pendulum task and Distributed Evolutionary Algorithms in Python (DEAP) to conduct experiments on the partially observable pendulum task using machine learning</w:t>
      </w:r>
    </w:p>
    <w:p>
      <w:r>
        <w:t xml:space="preserve">- My work laid the foundation for other projects now continued by Dr. Stephen Kelly’s MA students (https://creativealgorithms-cd4c88.gitlab.io/team/) </w:t>
      </w:r>
    </w:p>
    <w:p>
      <w:r>
        <w:t>- Implemented CI/CD pipelines is not directly related, however, the experience using Python can be applied to the job.</w:t>
      </w:r>
    </w:p>
    <w:p/>
    <w:p>
      <w:r>
        <w:t>Software Developer/DevOps Intern | Ontario Teachers' Pension Plan</w:t>
      </w:r>
    </w:p>
    <w:p>
      <w:r>
        <w:t>Sept 2024 - Aug 2025</w:t>
      </w:r>
    </w:p>
    <w:p>
      <w:r>
        <w:t>- Implemented CI/CD pipelines using Jenkins, GitHub, Ansible, and SonarQube to automate deployment and testing processes of different .NET and python applications.</w:t>
      </w:r>
    </w:p>
    <w:p>
      <w:r>
        <w:t>- Rearchitected the company's Docker base image system, consolidating multiple redundant images around a single standardized Ubuntu base image, reducing maintenance complexity and improving efficiency.</w:t>
      </w:r>
    </w:p>
    <w:p>
      <w:r>
        <w:t>- Co-led a POC for migrating CI/CD workflows from Jenkins to GitHub Actions.</w:t>
      </w:r>
    </w:p>
    <w:p/>
    <w:p>
      <w:r>
        <w:t>Personal projects</w:t>
      </w:r>
    </w:p>
    <w:p>
      <w:r>
        <w:t>Gemini-Job-App-Generator Python, Bash, GitHub actions Feb 2025</w:t>
      </w:r>
    </w:p>
    <w:p>
      <w:r>
        <w:t>- Developed a Python application that integrates Google’s Gemini 2.0 model to optimize resumes based on job descriptions.</w:t>
      </w:r>
    </w:p>
    <w:p>
      <w:r>
        <w:t>- Automatically generated tailored cover letter templates from the optimized resume results, and organized all outputs into structured directories, replicating an artifact</w:t>
      </w:r>
    </w:p>
    <w:p>
      <w:r>
        <w:t>- Designed and implemented a GitHub Actions workflow to automate the end-to-end process for scalability and ease of use</w:t>
      </w:r>
    </w:p>
    <w:p/>
    <w:p>
      <w:r>
        <w:t>Expense Sheet Combiner Python, Bash Dec 2024</w:t>
      </w:r>
    </w:p>
    <w:p>
      <w:r>
        <w:t>- Built a Python automation tool to combine and standardize transaction data from my various bank and credit card statements.</w:t>
      </w:r>
    </w:p>
    <w:p>
      <w:r>
        <w:t>- Used Pandas and NumPy to clean, reformat, and organize expenses by month and date into a single master Excel sheet.</w:t>
      </w:r>
    </w:p>
    <w:p>
      <w:r>
        <w:t>- The project demonstrates ability to work with data, which is relevant for a bank, but the project was not entirely chosen for that reason. The project demonstrates Python, data analysis, and automation.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