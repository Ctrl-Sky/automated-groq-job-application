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20, 2026</w:t>
      </w:r>
    </w:p>
    <w:p>
      <w:r>
        <w:t>Sky Quan</w:t>
      </w:r>
    </w:p>
    <w:p>
      <w:r>
        <w:t>Toronto, Ontario, Canada</w:t>
      </w:r>
    </w:p>
    <w:p>
      <w:r>
        <w:t>skyquan23@gmail.com</w:t>
      </w:r>
    </w:p>
    <w:p>
      <w:r>
        <w:t>647-613-7546</w:t>
      </w:r>
    </w:p>
    <w:p/>
    <w:p>
      <w:r>
        <w:t>Dear Hiring Team,</w:t>
      </w:r>
    </w:p>
    <w:p/>
    <w:p>
      <w:r>
        <w:t>I am excited to apply for a position that utilizes my technical skills in programming languages such as Python, C, Java, and Swift. With experience as a Research Assistant at McMaster University, I developed adaptable control policies using machine learning and Distributed Evolutionary Algorithms in Python. My work laid the foundation for other projects and showcased my ability to conduct experiments and research in the field of computer science.</w:t>
      </w:r>
    </w:p>
    <w:p/>
    <w:p>
      <w:r>
        <w:t>As a skilled developer with experience in multiple programming languages, I have also worked as a Software Developer/DevOps Intern at the Ontario Teachers' Pension Plan. In this role, I implemented CI/CD pipelines, automated deployment and testing processes, and developed scripts to streamline manual change processes. I am proficient in using tools such as Jenkins, GitHub, Ansible, and SonarQube, and have experience with cloud platforms like Azure, AWS, and Linux. My personal projects, including a workout tracking app in Swift and a Python automation tool to combine transaction data, demonstrate my ability to design and develop efficient solutions to real-world problems.</w:t>
      </w:r>
    </w:p>
    <w:p/>
    <w:p>
      <w:r>
        <w:t xml:space="preserve">I am confident that my technical expertise, combined with my experience in research and software development, make me an ideal candidate for this position. I am excited about the opportunity to contribute my skills and knowledge to a new challenge and look forward to discussing my application. </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