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developing and implementing CI/CD pipelines using Jenkins, GitHub Actions, Ansible, and SonarQube.</w:t>
      </w:r>
    </w:p>
    <w:p>
      <w:r>
        <w:t>- Experienced in containerization using Docker and orchestrating with Kubernetes.</w:t>
      </w:r>
    </w:p>
    <w:p>
      <w:r>
        <w:t>- Skilled in scripting languages such as Python and Bash, with experience in automating workflows and processes.</w:t>
      </w:r>
    </w:p>
    <w:p/>
    <w:p>
      <w:r>
        <w:t>Skills</w:t>
      </w:r>
    </w:p>
    <w:p>
      <w:r>
        <w:t>Python, Java, Docker, Kubernetes, Jenkins, Ansible, SonarQube, AWS, Azure, Linux</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No third point available for this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