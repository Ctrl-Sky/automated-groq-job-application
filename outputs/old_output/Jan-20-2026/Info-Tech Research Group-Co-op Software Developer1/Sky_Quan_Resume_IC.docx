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software development with expertise in languages such as Python, Java, and C, as well as familiarity with web development frameworks.</w:t>
      </w:r>
    </w:p>
    <w:p>
      <w:r>
        <w:t>- Experienced in collaborating with teams, communicating with stakeholders, and solving problems through analytical and technical skills.</w:t>
      </w:r>
    </w:p>
    <w:p>
      <w:r>
        <w:t>- Skilled in utilizing various tools and technologies, including GitHub Actions, Jenkins, Ansible, and SonarQube, to automate and streamline development processes.</w:t>
      </w:r>
    </w:p>
    <w:p/>
    <w:p>
      <w:r>
        <w:t>Skills</w:t>
      </w:r>
    </w:p>
    <w:p>
      <w:r>
        <w:t>Python, Java, C, JavaScript, GitHub Actions, Jenkins, Ansible, SonarQube, Azure, Linux</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relevant to this job, so the experience will be taken from another job: </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