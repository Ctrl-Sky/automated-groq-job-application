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29, 2026</w:t>
      </w:r>
    </w:p>
    <w:p>
      <w:r>
        <w:t>Sky Quan</w:t>
      </w:r>
    </w:p>
    <w:p>
      <w:r>
        <w:t>Toronto, Ontario, Canada</w:t>
      </w:r>
    </w:p>
    <w:p>
      <w:r>
        <w:t>skyquan23@gmail.com</w:t>
      </w:r>
    </w:p>
    <w:p>
      <w:r>
        <w:t>647-613-7546</w:t>
      </w:r>
    </w:p>
    <w:p/>
    <w:p>
      <w:r>
        <w:t>Dear Hiring Team,</w:t>
      </w:r>
    </w:p>
    <w:p/>
    <w:p>
      <w:r>
        <w:t>I am excited to apply for this role, bringing a strong foundation in software development and DevOps. With experience as a Research Assistant at McMaster University and a Software Developer/DevOps Intern at the Ontario Teachers' Pension Plan, I have developed a unique blend of technical skills. My proficiency in programming languages such as Python, C, Java, and Swift, along with experience in cloud platforms like Azure, AWS, and Linux, enables me to adapt to diverse project requirements.</w:t>
      </w:r>
    </w:p>
    <w:p/>
    <w:p>
      <w:r>
        <w:t>As a detail-oriented and innovative problem solver, I have successfully implemented CI/CD pipelines, automated deployment processes, and developed applications using various technologies. My personal projects, such as the Gym Tracker App and Expense Sheet Combiner, demonstrate my ability to design and develop efficient solutions. I am confident that my technical expertise, combined with my experience in collaborating with teams and presenting findings to senior leadership, make me an ideal candidate for this position. I am eager to leverage my skills to drive innovation and growth in a dynamic environment.</w:t>
      </w:r>
    </w:p>
    <w:p/>
    <w:p>
      <w:r>
        <w:t>I am excited about the opportunity to contribute to a team and utilize my skills to drive success.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