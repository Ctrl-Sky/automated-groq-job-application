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University, Computing and Software, has provided me with a solid understanding of machine learning and distributed evolutionary algorithms. I have also worked as a Software Developer/DevOps Intern at the Ontario Teachers' Pension Plan, where I implemented CI/CD pipelines, automated deployment and testing processes, and rearchitected the company's Docker base image system.</w:t>
      </w:r>
    </w:p>
    <w:p/>
    <w:p>
      <w:r>
        <w:t>My technical skills extend to databases, including MySQL, Snowflake, MsSQL, and Oracle, as well as cloud platforms like Azure, AWS, and Linux. I am proficient in version control systems, including GitHub Actions, and have experience with DevOps tools like Jenkins, Ansible, and SonarQube. In my personal projects, I have developed a range of applications, including a workout tracking app in Swift, a Python automation tool for combining expense data, and a CLI-driven Python application for automating photo transfers. I am confident that my technical expertise, combined with my passion for innovation and problem-solving, make me an ideal candidate for this role.</w:t>
      </w:r>
    </w:p>
    <w:p/>
    <w:p>
      <w:r>
        <w:t>I am eager to bring my skills and experience to a new challenge and contribute to a team that values innovation and collaboration.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