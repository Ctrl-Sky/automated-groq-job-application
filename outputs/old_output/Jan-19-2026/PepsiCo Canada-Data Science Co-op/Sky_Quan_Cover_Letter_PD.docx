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equipped me with a unique blend of technical skills and understanding of software development principles. I have worked on various projects, including the development of a workout tracking app in Swift and automation tools using Python and Bash.</w:t>
      </w:r>
    </w:p>
    <w:p/>
    <w:p>
      <w:r>
        <w:t>My experience has also given me hands-on knowledge of cloud platforms such as Azure and AWS, as well as containerization tools like Docker. I have successfully implemented CI/CD pipelines using Jenkins, GitHub, Ansible, and SonarQube, and have co-led a proof-of-concept project for migrating CI/CD workflows to GitHub Actions. Additionally, I have developed personal projects that demonstrate my proficiency in programming languages and software development methodologies. I am confident that my skills and experience make me an ideal candidate for this role, and I look forward to the opportunity to discuss my application further.</w:t>
      </w:r>
    </w:p>
    <w:p/>
    <w:p>
      <w:r>
        <w:t>I am eager to bring my technical expertise and passion for software development to a new challenge and contribute to a team that values innovation and excellence. Thank you for considering my application. I have attached my resume for further review and would be thrilled to discuss my qualifications in more detail.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