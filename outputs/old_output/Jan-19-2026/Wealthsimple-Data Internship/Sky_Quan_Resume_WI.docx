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Swift, shell, C/C++, MySQL, GitHub Actions, CSS, JavaScript,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