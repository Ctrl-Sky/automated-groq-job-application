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19,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well as experience with cloud platforms including Azure, AWS, and Linux. My background in software development and DevOps has equipped me with a unique ability to design, implement, and automate complex systems. As a detail-oriented and innovative problem solver, I am confident in my ability to make a valuable contribution to your team.</w:t>
      </w:r>
    </w:p>
    <w:p/>
    <w:p>
      <w:r>
        <w:t>With experience as a Research Assistant at McMaster University and a Software Developer/DevOps Intern at the Ontario Teachers' Pension Plan, I have developed a strong technical skillset and a passion for collaborating with others to drive projects forward. My personal projects, including the development of a workout tracking app in Swift and a Python automation tool to combine and standardize transaction data, demonstrate my ability to work independently and think creatively. I am excited about the opportunity to bring my skills and experience to a new role and contribute to the success of your team. I am confident that my strong work ethic, attention to detail, and passion for innovation make me an ideal candidate for this position.</w:t>
      </w:r>
    </w:p>
    <w:p/>
    <w:p>
      <w:r>
        <w:t>I look forward to the opportunity to discuss my application and how my skills and experience align with the requirements of this role. Thank you for considering my application. I am excited about the opportunity to contribute to your team and look forward to the chance to discuss this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