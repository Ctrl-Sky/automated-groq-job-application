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implementing CI/CD pipelines using Jenkins, GitHub Actions, Ansible, and SonarQube.</w:t>
      </w:r>
    </w:p>
    <w:p>
      <w:r>
        <w:t>- Experienced in software development with languages such as Python, Java, and Swift.</w:t>
      </w:r>
    </w:p>
    <w:p>
      <w:r>
        <w:t>- Strong background in cloud infrastructure, including Azure, AWS, and Docker containerization.</w:t>
      </w:r>
    </w:p>
    <w:p/>
    <w:p>
      <w:r>
        <w:t>Skills</w:t>
      </w:r>
    </w:p>
    <w:p>
      <w:r>
        <w:t>Python, Java, Swift, JavaScript, GitHub Actions, Azure, AWS, Docker, Jenkins, Ansible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r>
        <w:t>- Implemented CI/CD pipelines using Jenkins, GitHub, Ansible, and SonarQube to automate deployment and testing processes of different .NET and python applications.</w:t>
      </w:r>
    </w:p>
    <w:p/>
    <w:p>
      <w:r>
        <w:t>Software Developer/DevOps Intern | Ontario Teachers' Pension Plan</w:t>
      </w:r>
    </w:p>
    <w:p>
      <w:r>
        <w:t>Sept 2024 - Aug 2025</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r>
        <w:t>- Developed a Jenkins pipeline and Python script to automate internal webpage updates via an API POST request, streamlining manual change processes.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Gym Tracker App Swift Jan 2024</w:t>
      </w:r>
    </w:p>
    <w:p>
      <w:r>
        <w:t>- Developed a workout tracking app in Swift that allows users to create, save, and monitor custom workouts using persistent storage.</w:t>
      </w:r>
    </w:p>
    <w:p>
      <w:r>
        <w:t>- Implemented Core Data for local persistence, utilizing a persistent controller to manage user input and store structured workout data.</w:t>
      </w:r>
    </w:p>
    <w:p>
      <w:r>
        <w:t>- Designed fetch requests with filtering logic to retrieve and display relevant data efficiently based on user-defined criteria.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