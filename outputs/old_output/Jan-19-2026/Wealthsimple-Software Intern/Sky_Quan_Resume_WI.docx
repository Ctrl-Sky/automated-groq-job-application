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using Jenkins, GitHub Actions, Ansible, and SonarQube.</w:t>
      </w:r>
    </w:p>
    <w:p>
      <w:r>
        <w:t>- Proficient in database technologies including Snowflake, MSSQL, and Oracle</w:t>
      </w:r>
    </w:p>
    <w:p>
      <w:r>
        <w:t>- Hands-on experience with cloud infrastructure (AWS, Azure), Docker containerization, and scripting languages (Python), coupled with skills in data analysis using Pandas and NumPy.</w:t>
      </w:r>
    </w:p>
    <w:p/>
    <w:p>
      <w:r>
        <w:t>Skills</w:t>
      </w:r>
    </w:p>
    <w:p>
      <w:r>
        <w:t>Python, Java, C, C++, JavaScript, GitHub Actions, Azure, AWS, Docker, Jenkins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r>
        <w:t>- Increased logging visibility within Ansible and Jenkins for Flyway database migrations across Snowflake, MSSQL, and Oracle, improving troubleshooting and monitoring.</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Implemented a CLI-driven interface to simplify the user experience and improve usability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