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AWS, Linux, Docker, Jenkins, Ansible, GitHub Actions,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experience with python and machine learning could be valuable to the cloud engineering role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exists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