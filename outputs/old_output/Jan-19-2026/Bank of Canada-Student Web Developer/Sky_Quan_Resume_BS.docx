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a range of programming languages, including Python, Java, and JavaScript, with experience in web development and software engineering.</w:t>
      </w:r>
    </w:p>
    <w:p>
      <w:r>
        <w:t>- Skilled in database management, with hands-on experience with MySQL, Snowflake, and Oracle, as well as proficiency in SQL.</w:t>
      </w:r>
    </w:p>
    <w:p>
      <w:r>
        <w:t>- Experienced in cloud infrastructure, DevOps, and version control systems, including Azure, GitHub Actions, and Jenkins.</w:t>
      </w:r>
    </w:p>
    <w:p/>
    <w:p>
      <w:r>
        <w:t>Skills</w:t>
      </w:r>
    </w:p>
    <w:p>
      <w:r>
        <w:t>Python, Java, JavaScript, MySQL, SQL, HTML, CSS, Azure, GitHub Actions,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in this job so we use - Developed a Python script to automate internal webpage updates via an API POST request is not in this job so we use -  Worked on a project that uses Python, which is relevant for this job</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which is relevant for a web development position as it shows proficiency in iterative web development and test-driven development.</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