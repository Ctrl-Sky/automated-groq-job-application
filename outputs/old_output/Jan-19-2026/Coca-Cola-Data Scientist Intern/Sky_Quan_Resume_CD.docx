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data-driven solutions using Python, SQL, and data visualization tools</w:t>
      </w:r>
    </w:p>
    <w:p>
      <w:r>
        <w:t>- Experienced in automating datasets and workflows using Jenkins, GitHub Actions, and Ansible</w:t>
      </w:r>
    </w:p>
    <w:p>
      <w:r>
        <w:t>- Strong background in database management with expertise in MySQL, Snowflake, MSSQL, and Oracle</w:t>
      </w:r>
    </w:p>
    <w:p/>
    <w:p>
      <w:r>
        <w:t>Skills</w:t>
      </w:r>
    </w:p>
    <w:p>
      <w:r>
        <w:t>Python, SQL, MySQL, Snowflake, MSSQL, Oracle, Jenkins, GitHub Actions, Ansible, Azure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was not done in this role, but I did implement a data extraction process for the pendulum task</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The Python script utilized filtering and sorting to efficiently retrieve data from the Excel sheets for display purposes.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