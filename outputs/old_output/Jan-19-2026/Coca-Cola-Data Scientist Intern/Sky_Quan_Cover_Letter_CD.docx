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19,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Swift, and C/C++. My experience as a Research Assistant at McMaster University, Computing and Software, has equipped me with expertise in machine learning, leveraging Distributed Evolutionary Algorithms and Python to conduct experiments. Additionally, my tenure as a Software Developer/DevOps Intern at Ontario Teachers' Pension Plan has given me hands-on experience in implementing CI/CD pipelines, automating deployment and testing processes, and rearchitecting the company's Docker base image system.</w:t>
      </w:r>
    </w:p>
    <w:p/>
    <w:p>
      <w:r>
        <w:t>As a skilled developer with experience in various technologies including MySQL, GitHub Actions, CSS, JavaScript, Azure, Linux, AWS, Unix, Windows, HTML, SQL, Snowflake, MsSQL, Oracle, docker, AKS, jenkins, ansible, and sonarqube, I am confident in my ability to contribute to your team. My personal projects, such as the Gym Tracker App in Swift and the Expense Sheet Combiner in Python and Bash, demonstrate my proficiency in developing efficient and effective solutions. I am excited to leverage my skills and experience to drive success in this role and contribute to the team's growth and development.</w:t>
      </w:r>
    </w:p>
    <w:p/>
    <w:p>
      <w:r>
        <w:t>I am a driven and detail-oriented individual with a passion for innovative technology and collaborative teamwork. Thank you for considering my application. I look forward to discussing my qualifications further and exploring how my skills align with your team's needs.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