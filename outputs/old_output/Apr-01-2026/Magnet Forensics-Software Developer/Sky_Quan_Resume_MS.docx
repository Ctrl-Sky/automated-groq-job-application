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(Azure, AWS), Docker containerization, and scripting languages (Python), coupled with skills in data analysis using Pandas and NumPy.</w:t>
      </w:r>
    </w:p>
    <w:p/>
    <w:p>
      <w:r>
        <w:t>Skills</w:t>
      </w:r>
    </w:p>
    <w:p>
      <w:r>
        <w:t>Python, Java, C, JavaScript, MySQL, GitHub Actions, CSS, Azure, Linux</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logic to extract and handle edge cases (e.g., skip &lt;3s MOV live clips) to avoid incorrect migrations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