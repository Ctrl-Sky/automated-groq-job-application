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15,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development, DevOps, and research. With experience in a variety of programming languages, including Python, C, Java, and Swift, I am confident in my ability to adapt to new technologies and contribute to innovative projects. My research experience as a Research Assistant at McMaster University has given me a solid foundation in machine learning and experimentation.</w:t>
      </w:r>
    </w:p>
    <w:p/>
    <w:p>
      <w:r>
        <w:t>As a skilled developer, I have a proven track record of implementing CI/CD pipelines, automating deployment and testing processes, and improving efficiency. My experience with cloud platforms such as Azure, AWS, and Linux has allowed me to work on a range of projects, from developing a workout tracking app in Swift to building a Python automation tool to combine and standardize transaction data. I am also familiar with DevOps tools like Jenkins, Ansible, and SonarQube, and have co-led a proof of concept for migrating CI/CD workflows to GitHub Actions.</w:t>
      </w:r>
    </w:p>
    <w:p/>
    <w:p>
      <w:r>
        <w:t>I am excited about the opportunity to bring my skills and experience to a new role and contribute to a team. With a strong passion for innovation and a drive to deliver high-quality results, I am confident that I would be a valuable addition to your team.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