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GitHub Actions, Jenkins, Ansible, Azure, Linux, CSS, HTML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was not part of this experience so the third point will be from the next experience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