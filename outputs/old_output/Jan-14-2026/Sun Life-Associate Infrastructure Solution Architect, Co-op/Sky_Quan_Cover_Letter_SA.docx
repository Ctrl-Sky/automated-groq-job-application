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15,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as a Research Assistant at McMaster University and a Software Developer/DevOps Intern at the Ontario Teachers' Pension Plan, I possess a unique blend of technical skills and hands-on experience. My expertise spans programming languages such as Python, C, Java, and Swift, as well as experience with cloud platforms like Azure, AWS, and Linux.</w:t>
      </w:r>
    </w:p>
    <w:p/>
    <w:p>
      <w:r>
        <w:t>I have successfully implemented CI/CD pipelines, automated deployment and testing processes, and rearchitected Docker base image systems to improve efficiency. My personal projects, including a workout tracking app, an expense sheet combiner, and a Gemini-powered job app generator, demonstrate my ability to design and develop innovative solutions. I am confident that my technical skills, combined with my experience in research and software development, make me an ideal candidate for this position. I am excited about the opportunity to contribute to a team and leverage my skills to drive success.</w:t>
      </w:r>
    </w:p>
    <w:p/>
    <w:p>
      <w:r>
        <w:t>I look forward to discussing my application and how my skills align with the requirements of the role. Thank you for considering my application. I am confident that my passion for technology and my experience make me a strong fit for this position.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