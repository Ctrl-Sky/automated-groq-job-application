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(AWS, Azure), Docker containerization, and scripting languages (Python), coupled with skills in data analysis using Pandas and NumPy.</w:t>
      </w:r>
    </w:p>
    <w:p/>
    <w:p>
      <w:r>
        <w:t>Skills</w:t>
      </w:r>
    </w:p>
    <w:p>
      <w:r>
        <w:t>Python, Java, JavaScript, Azure, Linux, AWS, Unix, HTML, SQL, Snowflake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available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