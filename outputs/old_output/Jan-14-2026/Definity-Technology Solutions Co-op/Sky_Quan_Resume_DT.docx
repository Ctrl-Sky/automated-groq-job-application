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CI/CD pipelines using Jenkins, GitHub Actions, Ansible, and SonarQube.</w:t>
      </w:r>
    </w:p>
    <w:p>
      <w:r>
        <w:t>- Experienced in working with cloud infrastructure (AWS, Azure), containerization (Docker), and scripting languages (Python, Bash).</w:t>
      </w:r>
    </w:p>
    <w:p>
      <w:r>
        <w:t>- Skilled in data engineering practices, including data ingestion, transformation, and analysis using various tools and technologies.</w:t>
      </w:r>
    </w:p>
    <w:p/>
    <w:p>
      <w:r>
        <w:t>Skills</w:t>
      </w:r>
    </w:p>
    <w:p>
      <w:r>
        <w:t>Python, Java, JavaScript, Azure, Linux, AWS, SQL, Snowflake, Docker, Jenkins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relevant to this position, however,  experience in Python, Linux and data analysis will be valuable</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This project is not particularly relevant to the position, it has been included to demonstrate ability to work with data and automation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