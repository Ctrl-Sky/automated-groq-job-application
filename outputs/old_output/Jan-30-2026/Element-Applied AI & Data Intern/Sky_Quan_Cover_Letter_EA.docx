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30,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a Software Developer/DevOps Intern at Ontario Teachers' Pension Plan has equipped me with a unique blend of technical and collaborative skills. I have worked on various projects, including research on evolving adaptable control policies using machine learning and implementing CI/CD pipelines to automate deployment and testing processes.</w:t>
      </w:r>
    </w:p>
    <w:p/>
    <w:p>
      <w:r>
        <w:t>My technical expertise extends to cloud platforms like Azure, AWS, and Linux, as well as databases such as MySQL, Snowflake, MsSQL, and Oracle. I have also worked with containerization tools like Docker and AKS, and automation tools like Jenkins, Ansible, and SonarQube. In my personal projects, I have developed a workout tracking app in Swift, a Python automation tool to combine and standardize transaction data, and a Python application that integrates Google's Gemini 2.0 model to optimize resumes. I am confident that my skills and experience make me a strong candidate for this role, and I look forward to contributing to your team.</w:t>
      </w:r>
    </w:p>
    <w:p/>
    <w:p>
      <w:r>
        <w:t>I am eager to bring my skills and experience to a new challenge and contribute to the success of your organization. Thank you for considering my application. I am confident that my passion for technology and my ability to work collaboratively will make me a valuable asset to your team. I look forward to the opportunity to discuss my application and how I can contribute to your organization's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