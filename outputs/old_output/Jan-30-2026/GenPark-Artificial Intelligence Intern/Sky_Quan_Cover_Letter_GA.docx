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30, 2026</w:t>
      </w:r>
    </w:p>
    <w:p>
      <w:r>
        <w:t>Sky Quan</w:t>
      </w:r>
    </w:p>
    <w:p>
      <w:r>
        <w:t>Toronto, Ontario, Canada</w:t>
      </w:r>
    </w:p>
    <w:p>
      <w:r>
        <w:t>skyquan23@gmail.com</w:t>
      </w:r>
    </w:p>
    <w:p>
      <w:r>
        <w:t>647-613-7546</w:t>
      </w:r>
    </w:p>
    <w:p/>
    <w:p>
      <w:r>
        <w:t>Dear Hiring Team,</w:t>
      </w:r>
    </w:p>
    <w:p/>
    <w:p>
      <w:r>
        <w:t>I am excited to apply for this role, bringing a strong background in software development and research. With experience in programming languages such as Python, C, Java, and Swift, I am confident in my ability to adapt to various technical environments. My research experience as a Research Assistant at McMaster University has provided me with a solid foundation in machine learning and evolutionary algorithms. I worked on projects involving Distributed Evolutionary Algorithms in Python and gymnasium's pendulum task, demonstrating my ability to work with complex systems.</w:t>
      </w:r>
    </w:p>
    <w:p/>
    <w:p>
      <w:r>
        <w:t>As a seasoned developer, I have a proven track record of implementing CI/CD pipelines, automating deployment and testing processes, and improving efficiency. My experience with tools such as Jenkins, GitHub, Ansible, and SonarQube has allowed me to streamline manual processes and enhance logging visibility. Additionally, my personal projects, such as the Gym Tracker App and Expense Sheet Combiner, showcase my ability to develop innovative solutions using a range of technologies, including Swift, Python, and Bash. I am excited to leverage my skills and experience to contribute to a new team and drive success.</w:t>
      </w:r>
    </w:p>
    <w:p/>
    <w:p>
      <w:r>
        <w:t>I am eager to bring my technical expertise and passion for innovation to a new role. Thank you for considering my application. I am confident that my unique blend of research and development experience makes me an ideal candidate for this position.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