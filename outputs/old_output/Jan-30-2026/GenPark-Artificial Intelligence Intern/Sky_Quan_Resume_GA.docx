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machine learning models, with experience in Python and related tools</w:t>
      </w:r>
    </w:p>
    <w:p>
      <w:r>
        <w:t>- Strong foundation in Computer Science concepts, algorithm design, and problem-solving, with a passion for AI and emerging techniques</w:t>
      </w:r>
    </w:p>
    <w:p>
      <w:r>
        <w:t>- Hands-on experience with data analysis, interpretation, and extraction of insights from complex datasets, utilizing skills in programming languages and data science</w:t>
      </w:r>
    </w:p>
    <w:p/>
    <w:p>
      <w:r>
        <w:t>Skills</w:t>
      </w:r>
    </w:p>
    <w:p>
      <w:r>
        <w:t>Python, Machine Learning, Data Science, GitHub Actions, Azure, Linux, AWS, Java, C, JavaScript</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in this role, however, the role of Software Developer/DevOps Intern had this experience. Since this is not in the current role we can use the last point in this role:  My work laid was the last experience and we need 3 points so we will take the first 2 points in the next role to add here to have 3 points in total.</w:t>
      </w:r>
    </w:p>
    <w:p>
      <w:r>
        <w:t xml:space="preserve"> </w:t>
      </w:r>
    </w:p>
    <w:p>
      <w:r>
        <w:t>Software Developer/DevOps Intern | Ontario Teachers' Pension Plan</w:t>
      </w:r>
    </w:p>
    <w:p>
      <w:r>
        <w:t>Sept 2024 - Aug 2025</w:t>
      </w:r>
    </w:p>
    <w:p>
      <w:r>
        <w:t>We only need one point from this role to have 3 points in total for the experience section, so:</w:t>
      </w:r>
    </w:p>
    <w:p>
      <w:r>
        <w:t>- Implemented CI/CD pipelines using Jenkins, GitHub, Ansible, and SonarQube to automate deployment and testing processes of different .NET and python applications.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