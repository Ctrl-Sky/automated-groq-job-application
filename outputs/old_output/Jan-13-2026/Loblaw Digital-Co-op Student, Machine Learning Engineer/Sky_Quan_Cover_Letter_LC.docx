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research, and DevOps. With experience as a Research Assistant at McMaster University and a Software Developer/DevOps Intern at Ontario Teachers' Pension Plan, I have developed a unique blend of skills in programming languages such as Python, Java, and Swift, as well as expertise in cloud platforms like Azure and AWS.</w:t>
      </w:r>
    </w:p>
    <w:p/>
    <w:p>
      <w:r>
        <w:t>My experience has equipped me with the ability to design and implement efficient solutions, including CI/CD pipelines using Jenkins, GitHub Actions, and Ansible. I have also worked with various databases, such as MySQL, Snowflake, and Oracle, and have developed skills in automation using shell scripts and Python. In my personal projects, I have demonstrated my ability to develop innovative applications, including a workout tracking app in Swift and a Python automation tool to combine and standardize transaction data. I am confident that my technical skills, combined with my passion for research and development, make me an ideal candidate for this role.</w:t>
      </w:r>
    </w:p>
    <w:p/>
    <w:p>
      <w:r>
        <w:t>I am excited about the opportunity to bring my skills and experience to a new challenge and contribute to the success of your team.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