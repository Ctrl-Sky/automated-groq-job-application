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As a highly motivated and experienced software developer with a strong background in programming languages such as Python, C, Java, and Swift, I am excited to apply for this role. With a solid foundation in computer science and software development, I am confident in my ability to design, develop, and implement innovative solutions to complex problems. My experience as a Research Assistant at McMaster University and a Software Developer/DevOps Intern at Ontario Teachers' Pension Plan has provided me with a unique blend of technical skills and industry experience.</w:t>
      </w:r>
    </w:p>
    <w:p/>
    <w:p>
      <w:r>
        <w:t>My technical expertise includes proficiency in languages such as Python, C, Java, and Swift, as well as experience with cloud platforms like Azure, AWS, and Linux. I have also worked with various databases, including MySQL, Snowflake, and Oracle, and have developed skills in DevOps tools like Jenkins, GitHub Actions, and Ansible. In my personal projects, I have demonstrated my ability to design and develop scalable and efficient solutions, such as my Gym Tracker App, Expense Sheet Combiner, and Gemini-Job-App-Generator. These projects showcase my skills in areas like data persistence, automation, and optimization.</w:t>
      </w:r>
    </w:p>
    <w:p/>
    <w:p>
      <w:r>
        <w:t>I am excited about the opportunity to bring my skills and experience to a new role and contribute to a team that values innovation and excellence. Thank you for considering my application. I look forward to discussing my qualifications further and exploring how I can make a meaningful contribution to your team.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