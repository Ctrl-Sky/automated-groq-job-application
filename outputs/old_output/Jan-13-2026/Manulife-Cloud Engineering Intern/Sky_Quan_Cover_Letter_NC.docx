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With experience in cloud platforms including Azure, AWS, and Linux, I am confident in my ability to navigate complex systems. My background in database management, including MySQL, Snowflake, and Oracle, has provided me with a solid understanding of data storage and retrieval.</w:t>
      </w:r>
    </w:p>
    <w:p/>
    <w:p>
      <w:r>
        <w:t>As a skilled developer with experience in GitHub Actions, Jenkins, and Ansible, I have a proven track record of implementing CI/CD pipelines and automating deployment processes. My research experience as a Research Assistant at McMaster University has given me a strong foundation in machine learning, and my work as a Software Developer/DevOps Intern at the Ontario Teachers' Pension Plan has provided me with hands-on experience in software development and DevOps. I have also developed several personal projects, including a workout tracking app in Swift and a Python application that integrates Google's Gemini 2.0 model to optimize resumes. These projects demonstrate my ability to work independently and think creatively.</w:t>
      </w:r>
    </w:p>
    <w:p/>
    <w:p>
      <w:r>
        <w:t>I am a highly motivated and detail-oriented individual with a passion for technology. I am excited about the opportunity to bring my skills and experience to a new role and contribute to a team.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