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AWS, Azure, Linux, SQL, Snowflake, Jenkins,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