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automating processes and providing technical support using cloud technologies such as Azure, AWS, and Linux.</w:t>
      </w:r>
    </w:p>
    <w:p>
      <w:r>
        <w:t>- Experienced in implementing CI/CD pipelines using Jenkins, GitHub Actions, Ansible, and SonarQube to automate deployment and testing processes.</w:t>
      </w:r>
    </w:p>
    <w:p>
      <w:r>
        <w:t>- Skilled in programming languages including Python, C, Java, and shell, with hands-on experience in database technologies like Snowflake, MSSQL, and Oracle.</w:t>
      </w:r>
    </w:p>
    <w:p/>
    <w:p>
      <w:r>
        <w:t>Skills</w:t>
      </w:r>
    </w:p>
    <w:p>
      <w:r>
        <w:t>Python, Java, Azure, Linux, AWS, Jenkins, Ansible, SonarQube, GitHub Actions, MySQL</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my task here, however, I did work with python which can be used in the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No third point available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