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programming languages including Python, Java, and C#, with experience in software development and testing.</w:t>
      </w:r>
    </w:p>
    <w:p>
      <w:r>
        <w:t>- Hands-on experience with cloud infrastructure (AWS, Azure), Docker containerization, and scripting languages, coupled with skills in data analysis using Pandas and NumPy.</w:t>
      </w:r>
    </w:p>
    <w:p/>
    <w:p>
      <w:r>
        <w:t>Skills</w:t>
      </w:r>
    </w:p>
    <w:p>
      <w:r>
        <w:t>Python, Java, C#, JavaScript, GitHub Actions, Azure, AWS, Docker,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data filtering logic to efficiently retrieve and display relevant data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