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18, 2026</w:t>
      </w:r>
    </w:p>
    <w:p>
      <w:r>
        <w:t>Sky Quan</w:t>
      </w:r>
    </w:p>
    <w:p>
      <w:r>
        <w:t>Toronto, Ontario, Canada</w:t>
      </w:r>
    </w:p>
    <w:p>
      <w:r>
        <w:t>skyquan23@gmail.com</w:t>
      </w:r>
    </w:p>
    <w:p>
      <w:r>
        <w:t>647-613-7546</w:t>
      </w:r>
    </w:p>
    <w:p/>
    <w:p>
      <w:r>
        <w:t>Dear Hiring Team,</w:t>
      </w:r>
    </w:p>
    <w:p/>
    <w:p>
      <w:r>
        <w:t>I am excited to apply for a position that leverages my skills in programming languages such as Python, C, Java, Swift, and JavaScript, as well as my experience with cloud platforms including Azure, AWS, and Linux. With a strong foundation in software development and DevOps, I am confident in my ability to make a valuable contribution to your team. My experience as a Research Assistant at McMaster University and a Software Developer/DevOps Intern at Ontario Teachers' Pension Plan has provided me with a unique blend of technical expertise and collaborative skills.</w:t>
      </w:r>
    </w:p>
    <w:p/>
    <w:p>
      <w:r>
        <w:t>As a skilled developer, I have worked with various technologies including MySQL, GitHub Actions, CSS, HTML, SQL, Snowflake, MsSQL, Oracle, Docker, AKS, Jenkins, and Ansible. My personal projects, such as the Gym Tracker App and Expense Sheet Combiner, demonstrate my ability to design and implement efficient solutions using technologies like Swift, Python, and Bash. Additionally, my experience with DevOps tools has allowed me to streamline deployment and testing processes, improving efficiency and reducing maintenance complexity. I am excited to bring my skills and experience to a new role and contribute to the success of your team.</w:t>
      </w:r>
    </w:p>
    <w:p/>
    <w:p>
      <w:r>
        <w:t>I am a dedicated and motivated individual with a strong passion for software development and DevOps. I am confident that my skills and experience make me an ideal candidate for this position.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