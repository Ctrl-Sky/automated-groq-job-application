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18,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My experience as a Research Assistant at McMaster University and a Software Developer/DevOps Intern at Ontario Teachers' Pension Plan has provided me with a unique blend of technical skills and collaborative experience. I am confident that my ability to work with various technologies, including MySQL, GitHub Actions, Azure, Linux, and AWS, will enable me to make a valuable contribution to your team.</w:t>
      </w:r>
    </w:p>
    <w:p/>
    <w:p>
      <w:r>
        <w:t>As a skilled developer, I have a proven track record of designing and implementing efficient solutions. My personal projects, such as the Gym Tracker App and Expense Sheet Combiner, demonstrate my ability to work with various technologies and develop innovative solutions. Additionally, my experience with CI/CD pipelines, Docker, and Kubernetes has allowed me to streamline deployment and testing processes. I am excited about the opportunity to bring my skills and experience to a new role and contribute to the success of your organization.</w:t>
      </w:r>
    </w:p>
    <w:p/>
    <w:p>
      <w:r>
        <w:t>I am a highly motivated and detail-oriented individual with a strong passion for software development and DevOps. I am confident that my technical skills, combined with my collaborative experience and personal projects, make me an ideal candidate for this role.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