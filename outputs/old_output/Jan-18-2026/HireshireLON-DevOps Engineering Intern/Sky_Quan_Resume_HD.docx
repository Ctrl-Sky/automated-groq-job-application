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GitHub Actions, Jenkins, Ansible, Azure, Linux, AWS, Docker, SonarQube, Bash</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 Gemini, Python, Bash, GitHub actions |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 Python, Bash |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