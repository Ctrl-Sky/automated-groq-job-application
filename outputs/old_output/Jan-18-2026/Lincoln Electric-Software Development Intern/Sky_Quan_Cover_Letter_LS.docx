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with me a strong background in software development, DevOps, and research. With experience in programming languages such as Python, Java, C, and Swift, I am confident in my ability to adapt to various technologies. My research experience at McMaster University, where I worked on evolving adaptable control policies using machine learning, has given me a solid foundation in problem-solving and experimentation.</w:t>
      </w:r>
    </w:p>
    <w:p/>
    <w:p>
      <w:r>
        <w:t>As a skilled developer, I have implemented CI/CD pipelines using Jenkins, GitHub, Ansible, and SonarQube, and have experience with cloud platforms such as Azure, AWS, and Linux. My personal projects, including a workout tracking app in Swift and a Python automation tool for combining expenses, demonstrate my ability to design and develop efficient solutions. I am excited about the opportunity to bring my skills and experience to a new role and contribute to a team.</w:t>
      </w:r>
    </w:p>
    <w:p/>
    <w:p>
      <w:r>
        <w:t>I am a detail-oriented and organized individual with excellent problem-solving skills, and I am confident that my technical expertise and passion for innovation make me an ideal candidate for this position.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