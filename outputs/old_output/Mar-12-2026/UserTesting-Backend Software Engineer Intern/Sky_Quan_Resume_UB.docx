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scalable backend solutions using NodeJS, JavaScript, and REST APIs.</w:t>
      </w:r>
    </w:p>
    <w:p>
      <w:r>
        <w:t>- Experienced in designing and implementing CI/CD pipelines using Jenkins, GitHub Actions, and Ansible to automate deployment and testing processes.</w:t>
      </w:r>
    </w:p>
    <w:p>
      <w:r>
        <w:t>- Hands-on experience with cloud infrastructure (AWS, Azure), Docker containerization, and scripting languages (Python, Bash), coupled with skills in data analysis and storage (Snowflake, MSSQL, Oracle).</w:t>
      </w:r>
    </w:p>
    <w:p/>
    <w:p>
      <w:r>
        <w:t>Skills</w:t>
      </w:r>
    </w:p>
    <w:p>
      <w:r>
        <w:t>JavaScript, NodeJS, Python, AWS, Azure, Docker, Jenkins, Ansible, GitHub Actions, Linux</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Used Bash to automate the process and make it more efficient.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