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23,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with me a strong foundation in programming languages such as Python, C, Java, and Swift. My experience as a Research Assistant at McMaster University has provided me with a solid understanding of machine learning and software development. I successfully worked on evolving adaptable control policies using gymnasium's pendulum task and Distributed Evolutionary Algorithms in Python, laying the foundation for other projects.</w:t>
      </w:r>
    </w:p>
    <w:p/>
    <w:p>
      <w:r>
        <w:t>As a skilled developer with experience in multiple programming languages and technologies, including MySQL, GitHub Actions, CSS, JavaScript, Azure, Linux, AWS, and Unix, I am confident in my ability to adapt to new environments and technologies. My experience as a Software Developer/DevOps Intern at the Ontario Teachers' Pension Plan has given me hands-on experience in implementing CI/CD pipelines, automating deployment and testing processes, and improving efficiency. I have also worked on personal projects, such as developing a workout tracking app in Swift and a Python automation tool to combine and standardize transaction data.</w:t>
      </w:r>
    </w:p>
    <w:p/>
    <w:p>
      <w:r>
        <w:t>I am eager to bring my skills and experience to a new role and contribute to a team. With my strong technical foundation, passion for learning, and experience in software development and DevOps, I am confident that I would be a valuable asset to your team. I look forward to discussing my application and how I can contribute to your organization's success.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