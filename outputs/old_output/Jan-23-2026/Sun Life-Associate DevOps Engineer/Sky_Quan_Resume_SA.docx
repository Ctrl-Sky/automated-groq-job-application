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Jenkins, GitHub Actions, Ansible, SonarQube, Azure, AWS, Docker, Linux</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the automation tool to efficiently manage personal finances and track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