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22, 2026</w:t>
      </w:r>
    </w:p>
    <w:p>
      <w:r>
        <w:t>Sky Quan</w:t>
      </w:r>
    </w:p>
    <w:p>
      <w:r>
        <w:t>Toronto, Ontario, Canada</w:t>
      </w:r>
    </w:p>
    <w:p>
      <w:r>
        <w:t>skyquan23@gmail.com</w:t>
      </w:r>
    </w:p>
    <w:p>
      <w:r>
        <w:t>647-613-7546</w:t>
      </w:r>
    </w:p>
    <w:p/>
    <w:p>
      <w:r>
        <w:t>Dear Hiring Team,</w:t>
      </w:r>
    </w:p>
    <w:p/>
    <w:p>
      <w:r>
        <w:t>I am excited to apply for this role, bringing a strong background in programming languages such as Python, C, Java, Swift, and C/C++. My experience as a Research Assistant at McMaster University, Computing and Software, has given me a solid foundation in machine learning and research. I worked with Dr. Stephen Kelly to research evolving adaptable control policies using gymnasium's pendulum task and Distributed Evolutionary Algorithms in Python (DEAP), and my work laid the foundation for other projects now continued by Dr. Stephen Kelly's MA students.</w:t>
      </w:r>
    </w:p>
    <w:p/>
    <w:p>
      <w:r>
        <w:t>As a skilled developer with experience in a wide range of technologies, including MySQL, GitHub Actions, CSS, JavaScript, Azure, Linux, AWS, Unix, Windows, HTML, SQL, Snowflake, MsSQL, Oracle, Docker, AKS, Jenkins, Ansible, and SonarQube, I am confident in my ability to contribute to your team. My experience as a Software Developer/DevOps Intern at the Ontario Teachers' Pension Plan has given me hands-on experience in implementing CI/CD pipelines, automating deployment and testing processes, and improving efficiency. I have also developed several personal projects, including a workout tracking app in Swift, a Python automation tool to combine and standardize transaction data, and a Python application that integrates Google's Gemini 2.0 model to optimize resumes based on job descriptions.</w:t>
      </w:r>
    </w:p>
    <w:p/>
    <w:p>
      <w:r>
        <w:t>I am excited about the opportunity to bring my skills and experience to this role and contribute to the success of your team. Thank you for considering my application. I look forward to the opportunity to discuss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