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multiple programming languages, including Java, C++, and Python, with experience in software development and testing.</w:t>
      </w:r>
    </w:p>
    <w:p>
      <w:r>
        <w:t>- Strong understanding of agile development methodologies and version control systems, such as Git and GitHub Actions.</w:t>
      </w:r>
    </w:p>
    <w:p>
      <w:r>
        <w:t>- Hands-on experience with cloud infrastructure, containerization using Docker, and automation tools like Jenkins and Ansible.</w:t>
      </w:r>
    </w:p>
    <w:p/>
    <w:p>
      <w:r>
        <w:t>Skills</w:t>
      </w:r>
    </w:p>
    <w:p>
      <w:r>
        <w:t>Python, Java, C++, GitHub Actions, Docker, Jenkins, Ansible, Azure, Linux,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was not done in this role, so we take the third point from Software Developer/DevOps Intern:  Co-led a POC for migrating CI/CD workflows from Jenkins to GitHub Actions. Evaluated capabilities and limitation of actions compared to Jenkins, presenting those findings and best practices to senior leadership, influencing the adoption across multiple teams.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Increased logging visibility within Ansible and Jenkins for Flyway database migrations across Snowflake, MSSQL, and Oracle, improving troubleshooting and monitoring.</w:t>
      </w:r>
    </w:p>
    <w:p/>
    <w:p>
      <w:r>
        <w:t>Personal projects</w:t>
      </w:r>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