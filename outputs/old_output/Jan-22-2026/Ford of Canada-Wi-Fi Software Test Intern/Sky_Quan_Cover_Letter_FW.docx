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January 22, 2026</w:t>
      </w:r>
    </w:p>
    <w:p>
      <w:r>
        <w:t>Sky Quan</w:t>
      </w:r>
    </w:p>
    <w:p>
      <w:r>
        <w:t>Toronto, Ontario, Canada</w:t>
      </w:r>
    </w:p>
    <w:p>
      <w:r>
        <w:t>skyquan23@gmail.com</w:t>
      </w:r>
    </w:p>
    <w:p>
      <w:r>
        <w:t>647-613-7546</w:t>
      </w:r>
    </w:p>
    <w:p/>
    <w:p>
      <w:r>
        <w:t>Dear Hiring Team,</w:t>
      </w:r>
    </w:p>
    <w:p/>
    <w:p>
      <w:r>
        <w:t>I am excited to apply for this role, bringing a strong background in software development, DevOps, and research. With experience in programming languages such as Python, Java, C, and Swift, I am confident in my ability to adapt to various technologies. My research experience as a Research Assistant at McMaster University has given me a solid foundation in machine learning, working with Python and DEAP to conduct experiments on the partially observable pendulum task.</w:t>
      </w:r>
    </w:p>
    <w:p/>
    <w:p>
      <w:r>
        <w:t>As a skilled developer, I have implemented CI/CD pipelines using Jenkins, GitHub, Ansible, and SonarQube, and have experience with cloud platforms such as Azure, AWS, and Linux. My projects, including the Gym Tracker App, Expense Sheet Combiner, and Gemini-Job-App-Generator, demonstrate my ability to develop innovative solutions using a range of technologies. I am excited to bring my skills and experience to a new role and contribute to a team. With a strong work ethic and a passion for learning, I am confident that I would be a valuable asset to your organization.</w:t>
      </w:r>
    </w:p>
    <w:p/>
    <w:p>
      <w:r>
        <w:t>I am looking forward to discussing my application and how my skills and experience align with the requirements of this role. Thank you for considering my application. I am excited about the opportunity to work with your team and contribute to the success of your organization.</w:t>
      </w:r>
    </w:p>
    <w:p/>
    <w:p>
      <w:r>
        <w:t>Sincerely,</w:t>
      </w:r>
    </w:p>
    <w:p>
      <w:r>
        <w:t>Sky Quan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