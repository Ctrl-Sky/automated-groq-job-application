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B76D8" w14:textId="77777777" w:rsidR="005A21F0" w:rsidRDefault="00000000">
      <w:r>
        <w:t>January 22, 2026</w:t>
      </w:r>
    </w:p>
    <w:p w14:paraId="09BB2659" w14:textId="77777777" w:rsidR="005A21F0" w:rsidRDefault="00000000">
      <w:r>
        <w:t>Sky Quan</w:t>
      </w:r>
    </w:p>
    <w:p w14:paraId="6BBACAB1" w14:textId="77777777" w:rsidR="005A21F0" w:rsidRDefault="00000000">
      <w:r>
        <w:t>Toronto, Ontario, Canada</w:t>
      </w:r>
    </w:p>
    <w:p w14:paraId="77FEE880" w14:textId="77777777" w:rsidR="005A21F0" w:rsidRDefault="00000000">
      <w:r>
        <w:t>skyquan23@gmail.com</w:t>
      </w:r>
    </w:p>
    <w:p w14:paraId="092A6E9D" w14:textId="77777777" w:rsidR="005A21F0" w:rsidRDefault="00000000">
      <w:r>
        <w:t>647-613-7546</w:t>
      </w:r>
    </w:p>
    <w:p w14:paraId="3BE2371B" w14:textId="77777777" w:rsidR="005A21F0" w:rsidRDefault="005A21F0"/>
    <w:p w14:paraId="7068D7E1" w14:textId="77777777" w:rsidR="005A21F0" w:rsidRDefault="00000000">
      <w:r>
        <w:t>Dear Hiring Team,</w:t>
      </w:r>
    </w:p>
    <w:p w14:paraId="012EC11D" w14:textId="77777777" w:rsidR="005A21F0" w:rsidRDefault="005A21F0"/>
    <w:p w14:paraId="79B31813" w14:textId="77777777" w:rsidR="005A21F0" w:rsidRDefault="00000000">
      <w:r>
        <w:t>I am excited to apply for this role, bringing a strong foundation in programming languages such as Python, Java, C, and Swift. My experience as a Research Assistant at McMaster University and a Software Developer/DevOps Intern at Ontario Teachers' Pension Plan has equipped me with a unique blend of technical skills and collaborative experience. I have worked with various technologies, including MySQL, GitHub Actions, Azure, Linux, AWS, and Docker, to name a few.</w:t>
      </w:r>
    </w:p>
    <w:p w14:paraId="66AF86FD" w14:textId="77777777" w:rsidR="005A21F0" w:rsidRDefault="005A21F0"/>
    <w:p w14:paraId="76DA877A" w14:textId="77777777" w:rsidR="005A21F0" w:rsidRDefault="00000000">
      <w:r>
        <w:t>As a skilled developer, I have successfully implemented CI/CD pipelines, automated deployment and testing processes, and rearchitected Docker base image systems. My personal projects, such as the Gym Tracker App and Expense Sheet Combiner, demonstrate my ability to develop efficient and user-friendly applications. I am confident that my technical expertise, combined with my experience in working with cross-functional teams, makes me an ideal candidate for this position. I am excited about the opportunity to leverage my skills in technologies like JavaScript, CSS, HTML, SQL, and .NET to drive innovation and growth.</w:t>
      </w:r>
    </w:p>
    <w:p w14:paraId="388C3EEB" w14:textId="77777777" w:rsidR="005A21F0" w:rsidRDefault="005A21F0"/>
    <w:p w14:paraId="775690EA" w14:textId="77777777" w:rsidR="005A21F0" w:rsidRDefault="00000000">
      <w:r>
        <w:t>I am eager to bring my skills and experience to a new challenge and contribute to a team that values innovation and collaboration. Thank you for considering my application. I look forward to the opportunity to discuss my qualifications further.</w:t>
      </w:r>
    </w:p>
    <w:p w14:paraId="4F024F27" w14:textId="77777777" w:rsidR="005A21F0" w:rsidRDefault="005A21F0"/>
    <w:p w14:paraId="26A3659C" w14:textId="77777777" w:rsidR="005A21F0" w:rsidRDefault="00000000">
      <w:r>
        <w:t>Sincerely,</w:t>
      </w:r>
    </w:p>
    <w:p w14:paraId="657DCE5D" w14:textId="77777777" w:rsidR="005A21F0" w:rsidRDefault="00000000">
      <w:r>
        <w:t>Sky Quan</w:t>
      </w:r>
    </w:p>
    <w:sectPr w:rsidR="005A21F0"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20399632">
    <w:abstractNumId w:val="8"/>
  </w:num>
  <w:num w:numId="2" w16cid:durableId="479426660">
    <w:abstractNumId w:val="6"/>
  </w:num>
  <w:num w:numId="3" w16cid:durableId="1585918306">
    <w:abstractNumId w:val="5"/>
  </w:num>
  <w:num w:numId="4" w16cid:durableId="658078799">
    <w:abstractNumId w:val="4"/>
  </w:num>
  <w:num w:numId="5" w16cid:durableId="617371339">
    <w:abstractNumId w:val="7"/>
  </w:num>
  <w:num w:numId="6" w16cid:durableId="798456757">
    <w:abstractNumId w:val="3"/>
  </w:num>
  <w:num w:numId="7" w16cid:durableId="2028871295">
    <w:abstractNumId w:val="2"/>
  </w:num>
  <w:num w:numId="8" w16cid:durableId="937561879">
    <w:abstractNumId w:val="1"/>
  </w:num>
  <w:num w:numId="9" w16cid:durableId="2097295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070B7"/>
    <w:rsid w:val="005A21F0"/>
    <w:rsid w:val="007E24A2"/>
    <w:rsid w:val="00AA1D8D"/>
    <w:rsid w:val="00B47730"/>
    <w:rsid w:val="00BB548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5C071C"/>
  <w14:defaultImageDpi w14:val="300"/>
  <w15:docId w15:val="{7FE03CB2-A72C-4D45-A57F-4F70FC1705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188</Words>
  <Characters>1273</Characters>
  <Application>Microsoft Office Word</Application>
  <DocSecurity>0</DocSecurity>
  <Lines>27</Lines>
  <Paragraphs>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Sky Quan</cp:lastModifiedBy>
  <cp:revision>3</cp:revision>
  <cp:lastPrinted>2026-01-23T01:04:00Z</cp:lastPrinted>
  <dcterms:created xsi:type="dcterms:W3CDTF">2013-12-23T23:15:00Z</dcterms:created>
  <dcterms:modified xsi:type="dcterms:W3CDTF">2026-01-23T01:04:00Z</dcterms:modified>
  <cp:category/>
</cp:coreProperties>
</file>