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22, 2026</w:t>
      </w:r>
    </w:p>
    <w:p>
      <w:r>
        <w:t>Sky Quan</w:t>
      </w:r>
    </w:p>
    <w:p>
      <w:r>
        <w:t>Toronto, Ontario, Canada</w:t>
      </w:r>
    </w:p>
    <w:p>
      <w:r>
        <w:t>skyquan23@gmail.com</w:t>
      </w:r>
    </w:p>
    <w:p>
      <w:r>
        <w:t>647-613-7546</w:t>
      </w:r>
    </w:p>
    <w:p/>
    <w:p>
      <w:r>
        <w:t>Dear Hiring Team,</w:t>
      </w:r>
    </w:p>
    <w:p/>
    <w:p>
      <w:r>
        <w:t>I am excited to apply for this role, bringing a strong background in software development, DevOps, and research. With experience in programming languages such as Python, C, Java, and Swift, I am confident in my ability to adapt to diverse technologies. My experience as a Research Assistant at McMaster University and Software Developer/DevOps Intern at Ontario Teachers' Pension Plan has given me a solid foundation in machine learning, CI/CD pipelines, and automation.</w:t>
      </w:r>
    </w:p>
    <w:p/>
    <w:p>
      <w:r>
        <w:t>I have a proven track record of delivering projects that showcase my technical skills, including the development of a workout tracking app in Swift, an expense sheet combiner in Python and Bash, and a Gemini-Job-App-Generator that integrates Google's Gemini 2.0 model to optimize resumes. I have also worked with various technologies such as GitHub Actions, Jenkins, Ansible, SonarQube, Docker, and Azure, demonstrating my ability to learn and apply new technologies quickly. My experience with cloud platforms, including Azure and AWS, has also given me a strong understanding of scalable and efficient system design.</w:t>
      </w:r>
    </w:p>
    <w:p/>
    <w:p>
      <w:r>
        <w:t>I am eager to bring my skills and experience to a new role and contribute to a team that values innovation and collaboration. Thank you for considering my application. I am confident that my technical expertise, passion for learning, and strong work ethic make me a strong fit for this position. I look forward to discussing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