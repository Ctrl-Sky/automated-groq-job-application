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Skilled in Python programming language and experience working with various databases such as Snowflake, MSSQL, and Oracle.</w:t>
      </w:r>
    </w:p>
    <w:p>
      <w:r>
        <w:t>- Experienced in designing and implementing cloud-based solutions using Azure, AWS, and containerization using Docker.</w:t>
      </w:r>
    </w:p>
    <w:p/>
    <w:p>
      <w:r>
        <w:t>Skills</w:t>
      </w:r>
    </w:p>
    <w:p>
      <w:r>
        <w:t>Python, Java, MySQL, GitHub Actions, Azure, Linux, AWS,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was not applicable here so,  Implemented machine learning models to conduct experiments.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automatic-photo-transfer Python, Bash, YAML August 2025</w:t>
      </w:r>
    </w:p>
    <w:p>
      <w:r>
        <w:t>- Developed a CLI-driven Python application that automates photo transfers, transferring photos from a folder to a hard drive, organizing photos into date-based folders, and handling edge cases (live-photos, unsupported filetypes).</w:t>
      </w:r>
    </w:p>
    <w:p>
      <w:r>
        <w:t>- Implemented robust EXIF and OS-fallback logic to extract accurate capture timestamps, and added heuristics (e.g., skip &lt;3s MOV live clips) to avoid incorrect migrations</w:t>
      </w:r>
    </w:p>
    <w:p>
      <w:r>
        <w:t>- Designed idempotent migration tracking using CSV tables (per-device), so subsequent runs only transfer photos taken after the last recorded timestamp; included timezone verification to prevent data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