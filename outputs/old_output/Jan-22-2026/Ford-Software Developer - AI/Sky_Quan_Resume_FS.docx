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w:t>
      </w:r>
    </w:p>
    <w:p>
      <w:r>
        <w:t>Python, Java, Linux, GitHub, Azure, AWS, JavaScript, MySQL, C++, Docker</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relevant, however, experience in python and machine learning can be highlighted: Used Python and machine learning to develop and research control policies for the pendulum task</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this experience is relevant: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xml:space="preserve">- Designed and implemented a GitHub Actions workflow to automate the end-to-end process for scalability and ease of use </w:t>
      </w:r>
    </w:p>
    <w:p/>
    <w:p>
      <w:r>
        <w:t>Gym Tracker App Swift Jan 2024</w:t>
      </w:r>
    </w:p>
    <w:p>
      <w:r>
        <w:t>- Developed a workout tracking app in Swift that allows users to create, save, and monitor custom workouts using persistent storage.</w:t>
      </w:r>
    </w:p>
    <w:p>
      <w:r>
        <w:t>- Implemented Core Data for local persistence, utilizing a persistent controller to manage user input and store structured workout data.</w:t>
      </w:r>
    </w:p>
    <w:p>
      <w:r>
        <w:t>- Designed fetch requests with filtering logic to retrieve and display relevant data efficiently based on user-defined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