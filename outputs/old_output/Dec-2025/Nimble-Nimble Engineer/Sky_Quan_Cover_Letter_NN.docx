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December 26, 2025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>
      <w:r>
        <w:t>I am excited to apply for the position, and I am confident that my skills and experience make me an ideal candidate. With a strong foundation in technical skills and a passion for delivering high-quality results, I am well-equipped to make a positive impact in this role.</w:t>
      </w:r>
    </w:p>
    <w:p/>
    <w:p>
      <w:r>
        <w:t>As a highly motivated and dedicated individual, I possess excellent communication and problem-solving skills, which enable me to work effectively in a team environment and drive projects forward. My strong work ethic and attention to detail ensure that I deliver accurate and efficient results, even in fast-paced and dynamic settings. I am excited about the opportunity to bring my skills and experience to a new challenge and contribute to the success of your team. I am a quick learner, and I thrive in environments where no two days are the same, allowing me to adapt and grow with the company.</w:t>
      </w:r>
    </w:p>
    <w:p/>
    <w:p>
      <w:r>
        <w:t>I have attached my resume, which provides more details about my qualifications and experience. I look forward to the opportunity to discuss my application and how I can contribute to the team's success.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