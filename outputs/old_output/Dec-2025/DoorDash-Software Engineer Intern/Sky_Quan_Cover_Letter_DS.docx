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December 25, 2025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opportunity, and I am confident that my skills and experience make me an ideal candidate. With a strong foundation in a variety of areas, I possess a unique combination of skills that would enable me to make a valuable contribution to your team. I am a motivated and dedicated individual who is eager to learn and grow with a dynamic organization.</w:t>
      </w:r>
    </w:p>
    <w:p/>
    <w:p>
      <w:r>
        <w:t>I have a strong ability to work effectively in a team environment, and I am comfortable communicating with people at all levels. I am a quick learner, and I thrive in environments where no two days are the same. I am excited about the opportunity to bring my skills and experience to a new challenge and contribute to the success of your organization. I am confident that my strong work ethic, combined with my ability to work well under pressure, would make me a valuable asset to your team. I have a solid understanding of the importance of attention to detail and the ability to prioritize tasks effectively.</w:t>
      </w:r>
    </w:p>
    <w:p/>
    <w:p>
      <w:r>
        <w:t>I would welcome the opportunity to discuss my application and how I can contribute to the success of your organization. Thank you for considering my application. I look forward to the opportunity to meet with you to discuss how my skills and experience align with your needs.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