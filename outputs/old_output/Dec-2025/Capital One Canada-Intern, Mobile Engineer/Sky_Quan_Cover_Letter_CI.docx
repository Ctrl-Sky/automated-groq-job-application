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December 26, 2025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the available position, and I am confident that my skills and experience make me an ideal candidate. With a strong foundation in various areas, I possess a unique combination of skills that would enable me to make a valuable contribution to your team. I am a quick learner, and my adaptability allows me to thrive in dynamic environments.</w:t>
      </w:r>
    </w:p>
    <w:p/>
    <w:p>
      <w:r>
        <w:t>I have a solid track record of achieving my goals, and I am committed to delivering high-quality results. My excellent communication skills, both written and verbal, enable me to effectively collaborate with colleagues and communicate with clients. I am a team player with a positive attitude, and I am eager to work with like-minded individuals who share my passion for excellence. I am confident that my strong work ethic, combined with my skills and experience, make me a strong fit for this role.</w:t>
      </w:r>
    </w:p>
    <w:p/>
    <w:p>
      <w:r>
        <w:t>I would welcome the opportunity to discuss how my skills and experience align with the requirements of the position. Thank you for considering my application. I look forward to the opportunity to contribute to your team and discuss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