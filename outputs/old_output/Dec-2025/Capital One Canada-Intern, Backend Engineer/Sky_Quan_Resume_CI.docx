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CI/CD pipelines using Jenkins, GitHub Actions, Ansible, and SonarQube.</w:t>
      </w:r>
    </w:p>
    <w:p>
      <w:r>
        <w:t>- Proficient in database technologies including Snowflake, MSSQL, and Oracle</w:t>
      </w:r>
    </w:p>
    <w:p>
      <w:r>
        <w:t>- Hands-on experience with cloud infrastructure (AWS, Azure), Docker containerization, and scripting languages (Python), coupled with skills in data analysis using Pandas and NumPy.</w:t>
      </w:r>
    </w:p>
    <w:p/>
    <w:p>
      <w:r>
        <w:t>Skills</w:t>
      </w:r>
    </w:p>
    <w:p>
      <w:r>
        <w:t>Python, Java, JavaScript, AWS, GitHub Actions, Jenkins, Ansible, SonarQube, Docker,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using Jenkins, GitHub, Ansible, and SonarQube was not part of this job so the third point is not applicable for this job, so choose another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There are only two points for this project, so only include two points for this project in the resume.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