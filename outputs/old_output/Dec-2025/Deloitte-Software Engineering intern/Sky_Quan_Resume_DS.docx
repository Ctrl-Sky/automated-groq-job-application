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building and deploying cloud-based applications, with experience in integrating AI services and GenAI solutions using Python and Azure.</w:t>
      </w:r>
    </w:p>
    <w:p>
      <w:r>
        <w:t>- Hands-on experience with cloud infrastructure, including Azure, AWS, and Docker containerization, as well as expertise in database technologies such as Snowflake, MSSQL, and Oracle.</w:t>
      </w:r>
    </w:p>
    <w:p>
      <w:r>
        <w:t>- Strong background in software development, with experience in designing and implementing CI/CD pipelines, automating deployment and testing processes, and optimizing AI models and data pipelines.</w:t>
      </w:r>
    </w:p>
    <w:p/>
    <w:p>
      <w:r>
        <w:t>Skills</w:t>
      </w:r>
    </w:p>
    <w:p>
      <w:r>
        <w:t>Python, Azure, Java, JavaScript, GitHub Actions, CSS, HTML, SQL, Snowflake,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job, but I have experience with it so I will use the other job for this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