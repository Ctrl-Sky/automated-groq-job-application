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December 26, 2025</w:t>
      </w:r>
    </w:p>
    <w:p>
      <w:r>
        <w:t>Sky Quan</w:t>
      </w:r>
    </w:p>
    <w:p>
      <w:r>
        <w:t>Toronto, Ontario, Canada</w:t>
      </w:r>
    </w:p>
    <w:p>
      <w:r>
        <w:t>skyquan23@gmail.com</w:t>
      </w:r>
    </w:p>
    <w:p>
      <w:r>
        <w:t>647-613-7546</w:t>
      </w:r>
    </w:p>
    <w:p/>
    <w:p>
      <w:r>
        <w:t>Dear Hiring Team,</w:t>
      </w:r>
    </w:p>
    <w:p>
      <w:r>
        <w:t>I am excited to apply for this role, as it aligns with my skills and experience. With a strong foundation in technical skills and a passion for delivering high-quality results, I am confident that I would be a valuable addition to your team. I have a solid understanding of the key responsibilities and requirements outlined in the job description, and I am eager to contribute my expertise to drive success.</w:t>
      </w:r>
    </w:p>
    <w:p/>
    <w:p>
      <w:r>
        <w:t>As a highly motivated individual with excellent communication skills, I have a proven track record of working effectively in team environments and building strong relationships with colleagues and stakeholders. My ability to adapt to new situations and challenges has allowed me to consistently deliver results in fast-paced and dynamic settings. I am excited about the opportunity to bring my skills and experience to a new role and contribute to the success of your organization. I am a quick learner, and I thrive in environments where no two days are the same.</w:t>
      </w:r>
    </w:p>
    <w:p/>
    <w:p>
      <w:r>
        <w:t>I would welcome the opportunity to discuss my application and how my skills and experience align with the requirements of the role. Thank you for considering my application. I look forward to the opportunity to contribute to your team and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