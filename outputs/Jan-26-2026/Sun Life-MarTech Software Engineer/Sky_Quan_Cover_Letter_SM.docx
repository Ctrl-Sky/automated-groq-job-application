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26, 2026</w:t>
      </w:r>
    </w:p>
    <w:p>
      <w:r>
        <w:t>Sky Quan</w:t>
      </w:r>
    </w:p>
    <w:p>
      <w:r>
        <w:t>Toronto, Ontario, Canada</w:t>
      </w:r>
    </w:p>
    <w:p>
      <w:r>
        <w:t>skyquan23@gmail.com</w:t>
      </w:r>
    </w:p>
    <w:p>
      <w:r>
        <w:t>647-613-7546</w:t>
      </w:r>
    </w:p>
    <w:p/>
    <w:p>
      <w:r>
        <w:t>Dear Hiring Team,</w:t>
      </w:r>
    </w:p>
    <w:p/>
    <w:p>
      <w:r>
        <w:t>As a highly motivated and skilled individual with a strong background in software development, DevOps, and research, I am excited to apply for this role. With proficiency in a range of programming languages, including Python, C, Java, and Swift, I am confident in my ability to make a valuable contribution to your team. My experience as a Research Assistant at McMaster University and a Software Developer/DevOps Intern at Ontario Teachers' Pension Plan has provided me with a solid foundation in software development, machine learning, and automation.</w:t>
      </w:r>
    </w:p>
    <w:p/>
    <w:p>
      <w:r>
        <w:t>I have a proven track record of delivering high-quality solutions, from implementing CI/CD pipelines using Jenkins, GitHub, Ansible, and SonarQube, to developing a workout tracking app in Swift and a Python automation tool to combine and standardize transaction data. My expertise in cloud computing, including Azure, AWS, and Linux, as well as my experience with databases such as MySQL, Snowflake, and Oracle, makes me a versatile candidate. I am excited about the opportunity to bring my skills and experience to a new role and contribute to the success of your team.</w:t>
      </w:r>
    </w:p>
    <w:p/>
    <w:p>
      <w:r>
        <w:t>I am a strong believer in the importance of automation, scalability, and efficiency, and I am always looking for ways to improve processes and systems. I am confident that my technical skills, combined with my passion for innovation and my strong work ethic, make me an ideal candidate for this role.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