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Swift, JavaScript, HTML, CSS, GitHub, Azure, AWS,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so I removed this point to include the next job where there are multiple relevant points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