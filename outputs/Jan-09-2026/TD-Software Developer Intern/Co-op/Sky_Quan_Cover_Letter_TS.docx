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13, 2026</w:t>
      </w:r>
    </w:p>
    <w:p>
      <w:r>
        <w:t>Sky Quan</w:t>
      </w:r>
    </w:p>
    <w:p>
      <w:r>
        <w:t>Toronto, Ontario, Canada</w:t>
      </w:r>
    </w:p>
    <w:p>
      <w:r>
        <w:t>skyquan23@gmail.com</w:t>
      </w:r>
    </w:p>
    <w:p>
      <w:r>
        <w:t>647-613-7546</w:t>
      </w:r>
    </w:p>
    <w:p/>
    <w:p>
      <w:r>
        <w:t>Dear Hiring Team,</w:t>
      </w:r>
    </w:p>
    <w:p/>
    <w:p>
      <w:r>
        <w:t>I am excited to apply for this role, leveraging my diverse skill set in programming languages such as Python, Java, and C++, as well as cloud platforms including Azure, AWS, and Linux. With experience in database management using MySQL, Snowflake, and Oracle, I am confident in my ability to design and implement efficient data solutions. Additionally, my proficiency in Agile development tools such as Jenkins, Ansible, and SonarQube enables me to streamline deployment and testing processes.</w:t>
      </w:r>
    </w:p>
    <w:p/>
    <w:p>
      <w:r>
        <w:t>As a seasoned developer and researcher, I have a strong foundation in software development, with experience in both front-end and back-end development using HTML, CSS, and JavaScript. My research experience at McMaster University, where I worked on evolving adaptable control policies using machine learning, has provided me with a unique understanding of complex system dynamics. Furthermore, my experience as a Software Developer/DevOps Intern at the Ontario Teachers' Pension Plan has given me hands-on experience in implementing CI/CD pipelines, rearchitecting Docker base image systems, and developing automated scripts to streamline manual processes. My personal projects, including the development of a workout tracking app in Swift and an automated photo transfer application in Python, demonstrate my ability to design and implement innovative solutions.</w:t>
      </w:r>
    </w:p>
    <w:p/>
    <w:p>
      <w:r>
        <w:t>I am confident that my technical skills, research experience, and passion for innovation make me an ideal candidate for this role. I look forward to the opportunity to contribute my skills and experience to your team and drive success. Thank you for considering my application.</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