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Azure, Linux, AWS, SQL, Snowflake, Jenkins, Ansible,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 was not done in this role, however experience with these tools was gained in the next role.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 Gemini, Python, Bash, GitHub actions |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 Python, Bash |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