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04,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My experience as a Research Assistant at McMaster University has provided me with a solid understanding of machine learning and distributed evolutionary algorithms. I have also worked as a Software Developer/DevOps Intern at Ontario Teachers' Pension Plan, where I implemented CI/CD pipelines using Jenkins, GitHub, Ansible, and SonarQube, and rearchitected the company's Docker base image system.</w:t>
      </w:r>
    </w:p>
    <w:p/>
    <w:p>
      <w:r>
        <w:t>My technical skills extend to cloud platforms such as Azure, AWS, and Linux, as well as databases including MySQL, Snowflake, MsSQL, and Oracle. I have also developed personal projects, including a workout tracking app in Swift, a Python automation tool to combine and standardize transaction data, and a Python application that integrates Google's Gemini 2.0 model to optimize resumes based on job descriptions. These projects demonstrate my ability to work with various technologies, including GitHub Actions, Docker, and Kubernetes. I am confident that my skills and experience make me a strong candidate for this role, and I look forward to discussing my application with you.</w:t>
      </w:r>
    </w:p>
    <w:p/>
    <w:p>
      <w:r>
        <w:t>I am excited about the opportunity to bring my skills and experience to a new challenge and contribute to a team. Thank you for considering my application. I am confident that my passion for technology and my ability to learn quickly will make me a valuable asset to your team.</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