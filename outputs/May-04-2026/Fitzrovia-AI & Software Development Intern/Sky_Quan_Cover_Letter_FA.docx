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May 04,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My experience as a Research Assistant at McMaster University has provided me with a solid understanding of machine learning and software development. I worked on a project using Python and Distributed Evolutionary Algorithms to conduct experiments on the partially observable pendulum task, laying the foundation for future projects.</w:t>
      </w:r>
    </w:p>
    <w:p/>
    <w:p>
      <w:r>
        <w:t>As a skilled software developer and DevOps engineer, I have a proven track record of implementing CI/CD pipelines, automating deployment and testing processes, and improving efficiency. My experience with cloud platforms such as Azure, AWS, and Linux has allowed me to develop scalable solutions. Additionally, my proficiency in databases including MySQL, Snowflake, and Oracle has enabled me to design and implement efficient data management systems. I have also developed several personal projects, including a workout tracking app in Swift and a Python automation tool to combine and standardize transaction data. My most recent project, Gemini-Job-App-Generator, utilizes Gemini 2.0 to optimize resumes and generate tailored cover letter templates. I am confident that my technical skills and experience make me an ideal candidate for this role.</w:t>
      </w:r>
    </w:p>
    <w:p/>
    <w:p>
      <w:r>
        <w:t>I am eager to bring my skills and experience to a new challenge and contribute to a team. Thank you for considering my application.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