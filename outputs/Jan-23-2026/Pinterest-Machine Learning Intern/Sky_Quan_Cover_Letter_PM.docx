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23,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Software Developer/DevOps Intern at Ontario Teachers' Pension Plan has equipped me with a unique blend of technical skills and industry knowledge. I have worked with various technologies, including MySQL, GitHub Actions, Azure, Linux, AWS, and Docker, and have a solid understanding of database management systems, including Snowflake, MsSQL, and Oracle.</w:t>
      </w:r>
    </w:p>
    <w:p/>
    <w:p>
      <w:r>
        <w:t>As a skilled developer, I have a proven track record of delivering high-quality solutions. In my previous roles, I have implemented CI/CD pipelines, automated deployment and testing processes, and developed applications using Python, Swift, and .NET. My personal projects, such as the Gym Tracker App, Expense Sheet Combiner, and Gemini-Job-App-Generator, demonstrate my ability to design and develop innovative solutions using a range of technologies. I am confident that my technical expertise, combined with my experience working on complex projects, makes me an ideal candidate for this role.</w:t>
      </w:r>
    </w:p>
    <w:p/>
    <w:p>
      <w:r>
        <w:t>I am eager to bring my skills and experience to a new challenge and contribute to a team that values innovation and excellence.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