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machine learning, natural language processing, and software development using Python, C, Java, and Swift.</w:t>
      </w:r>
    </w:p>
    <w:p>
      <w:r>
        <w:t>- Proficient in big data technologies, including MySQL, Snowflake, MSSQL, and Oracle, with experience in scalable real-time systems and cloud infrastructure (Azure, AWS).</w:t>
      </w:r>
    </w:p>
    <w:p>
      <w:r>
        <w:t>- Hands-on experience with DevOps tools, such as Jenkins, GitHub Actions, Ansible, and SonarQube, to automate deployment and testing processes.</w:t>
      </w:r>
    </w:p>
    <w:p/>
    <w:p>
      <w:r>
        <w:t>Skills</w:t>
      </w:r>
    </w:p>
    <w:p>
      <w:r>
        <w:t>Python, Java, C, Swift, MySQL, GitHub Actions, Azure, AWS,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experience so it is not included</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Note the third experience is removed as only two are needed to be filled in this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