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23, 2026</w:t>
      </w:r>
    </w:p>
    <w:p>
      <w:r>
        <w:t>Sky Quan</w:t>
      </w:r>
    </w:p>
    <w:p>
      <w:r>
        <w:t>Toronto, Ontario, Canada</w:t>
      </w:r>
    </w:p>
    <w:p>
      <w:r>
        <w:t>skyquan23@gmail.com</w:t>
      </w:r>
    </w:p>
    <w:p>
      <w:r>
        <w:t>647-613-7546</w:t>
      </w:r>
    </w:p>
    <w:p/>
    <w:p>
      <w:r>
        <w:t>Dear Hiring Team,</w:t>
      </w:r>
    </w:p>
    <w:p/>
    <w:p>
      <w:r>
        <w:t>I am excited to apply for this role, bringing my strong technical skills and experience in software development, DevOps, and research. With a solid foundation in programming languages such as Python, Java, C, and Swift, I am confident in my ability to adapt to various technologies and environments. My experience as a Research Assistant at McMaster University and Software Developer/DevOps Intern at Ontario Teachers' Pension Plan has equipped me with a unique blend of skills, from machine learning and automation to CI/CD pipelines and cloud computing.</w:t>
      </w:r>
    </w:p>
    <w:p/>
    <w:p>
      <w:r>
        <w:t>As a skilled developer, I have worked with a range of technologies, including MySQL, GitHub Actions, Azure, Linux, AWS, and Docker. My personal projects, such as the Gym Tracker App and Expense Sheet Combiner, demonstrate my ability to design and implement efficient solutions using various technologies. Additionally, my experience with automation tools like Jenkins, Ansible, and SonarQube has allowed me to streamline processes and improve efficiency. I am excited to leverage my skills and experience to contribute to a dynamic team and drive innovation in the industry.</w:t>
      </w:r>
    </w:p>
    <w:p/>
    <w:p>
      <w:r>
        <w:t>I am confident that my technical expertise, passion for learning, and collaborative mindset make me an ideal candidate for this role. I look forward to discussing my application and how my skills align with the position. Thank you for considering my application. I am eager to contribute to a team that values innovation and excellence.</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