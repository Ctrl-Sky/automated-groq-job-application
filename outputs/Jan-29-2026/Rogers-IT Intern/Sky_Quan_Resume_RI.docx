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Azure, Linux, AWS, HTML, SQL, GitHub Actions,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this data to track expenses and stay organized.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