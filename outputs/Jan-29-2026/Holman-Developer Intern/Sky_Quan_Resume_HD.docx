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programming languages such as Python, Java, C#, and Swift.</w:t>
      </w:r>
    </w:p>
    <w:p>
      <w:r>
        <w:t>- Hands-on experience with cloud infrastructure (AWS, Azure), Docker containerization, and scripting languages, coupled with skills in data analysis using Pandas and NumPy.</w:t>
      </w:r>
    </w:p>
    <w:p/>
    <w:p>
      <w:r>
        <w:t>Skills</w:t>
      </w:r>
    </w:p>
    <w:p>
      <w:r>
        <w:t>Python, Java, C#, Swift, JavaScript, GitHub Actions, Azure, Linux, AWS,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so I chose the third experience, however we only have two other experiences, so I will choose the best 3 points from the experience that is the most relevant.</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