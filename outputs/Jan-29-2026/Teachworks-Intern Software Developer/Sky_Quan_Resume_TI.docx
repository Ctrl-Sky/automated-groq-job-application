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and automation tools using various technologies.</w:t>
      </w:r>
    </w:p>
    <w:p>
      <w:r>
        <w:t>- Proficient in scripting languages, including Python, and experience with database management systems.</w:t>
      </w:r>
    </w:p>
    <w:p>
      <w:r>
        <w:t>- Hands-on experience with cloud infrastructure, containerization, and version control systems.</w:t>
      </w:r>
    </w:p>
    <w:p/>
    <w:p>
      <w:r>
        <w:t>Skills</w:t>
      </w:r>
    </w:p>
    <w:p>
      <w:r>
        <w:t>Python, Java, JavaScript, MySQL, GitHub, CSS, HTML, SQL, Ruby, Git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experience, this experience has only 2 points.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for this job, to follow the instructions of the template and to best fit the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