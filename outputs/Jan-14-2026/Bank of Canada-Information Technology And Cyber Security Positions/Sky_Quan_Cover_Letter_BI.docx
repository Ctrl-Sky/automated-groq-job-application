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January 15, 2026</w:t>
      </w:r>
    </w:p>
    <w:p>
      <w:r>
        <w:t>Sky Quan</w:t>
      </w:r>
    </w:p>
    <w:p>
      <w:r>
        <w:t>Toronto, Ontario, Canada</w:t>
      </w:r>
    </w:p>
    <w:p>
      <w:r>
        <w:t>skyquan23@gmail.com</w:t>
      </w:r>
    </w:p>
    <w:p>
      <w:r>
        <w:t>647-613-7546</w:t>
      </w:r>
    </w:p>
    <w:p/>
    <w:p>
      <w:r>
        <w:t>Dear Hiring Team,</w:t>
      </w:r>
    </w:p>
    <w:p/>
    <w:p>
      <w:r>
        <w:t>I am excited to apply for this role, bringing a strong foundation in software development, DevOps, and research experience. With a diverse skill set in programming languages such as Python, C, Java, Swift, and C/C++, I am confident in my ability to adapt to various projects and technologies. My experience with cloud platforms, including Azure, AWS, and Linux, has equipped me with the skills to design and implement scalable solutions.</w:t>
      </w:r>
    </w:p>
    <w:p/>
    <w:p>
      <w:r>
        <w:t>As a Research Assistant at McMaster University and a Software Developer/DevOps Intern at Ontario Teachers' Pension Plan, I have developed a unique blend of technical and collaborative skills. I successfully implemented CI/CD pipelines, automated deployment and testing processes, and rearchitected the company's Docker base image system. My personal projects, such as the Gym Tracker App, Expense Sheet Combiner, and Gemini-Job-App-Generator, demonstrate my ability to design and develop innovative solutions using technologies like Swift, Python, and Gemini. I am excited to leverage my skills and experience to contribute to a dynamic team and drive technological advancements.</w:t>
      </w:r>
    </w:p>
    <w:p/>
    <w:p>
      <w:r>
        <w:t>I am eager to bring my technical expertise and passion for innovation to this role. Thank you for considering my application. I look forward to the opportunity to discuss my qualifications further and explore how I can contribute to the team's success.</w:t>
      </w:r>
    </w:p>
    <w:p/>
    <w:p>
      <w:r>
        <w:t>Sincerely,</w:t>
      </w:r>
    </w:p>
    <w:p>
      <w:r>
        <w:t>Sky Quan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