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Linux, AWS, SQL, Snowflake, JavaScript,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was not done in this role, however, experience in Python and machine learning can be applied to this task</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expense sheet combiner can be utilized for data analysis and data science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