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January 14, 2026</w:t>
      </w:r>
    </w:p>
    <w:p>
      <w:r>
        <w:t>Sky Quan</w:t>
      </w:r>
    </w:p>
    <w:p>
      <w:r>
        <w:t>Toronto, Ontario, Canada</w:t>
      </w:r>
    </w:p>
    <w:p>
      <w:r>
        <w:t>skyquan23@gmail.com</w:t>
      </w:r>
    </w:p>
    <w:p>
      <w:r>
        <w:t>647-613-7546</w:t>
      </w:r>
    </w:p>
    <w:p/>
    <w:p>
      <w:r>
        <w:t>Dear Hiring Team,</w:t>
      </w:r>
    </w:p>
    <w:p/>
    <w:p>
      <w:r>
        <w:t>I am excited to apply for this role, bringing a strong foundation in software development, DevOps, and research. With a background in working with various programming languages such as Python, Java, C, and Swift, I am confident in my ability to adapt to different technologies. My experience as a Research Assistant at McMaster University and Software Developer/DevOps Intern at Ontario Teachers' Pension Plan has provided me with a solid understanding of machine learning, CI/CD pipelines, and cloud platforms like Azure and AWS.</w:t>
      </w:r>
    </w:p>
    <w:p/>
    <w:p>
      <w:r>
        <w:t>Throughout my career, I have developed a range of skills, including expertise in databases such as MySQL, Snowflake, and Oracle. I have also worked with containerization tools like Docker and Kubernetes, and have experience with automation tools like Jenkins, Ansible, and GitHub Actions. In my personal projects, I have demonstrated my ability to work with various technologies, such as developing a workout tracking app in Swift and creating a Python application that integrates with Google's Gemini 2.0 model. I am excited to bring my skills and experience to a new role and contribute to a team.</w:t>
      </w:r>
    </w:p>
    <w:p/>
    <w:p>
      <w:r>
        <w:t>I am a strong believer in the importance of automation, efficiency, and scalability. I am confident that my technical skills, combined with my passion for innovation and problem-solving, make me an ideal candidate for this position. I look forward to discussing my application and how I can contribute to the team's success. I have attached my resume for further review.</w:t>
      </w:r>
    </w:p>
    <w:p/>
    <w:p>
      <w:r>
        <w:t>Sincerely,</w:t>
      </w:r>
    </w:p>
    <w:p>
      <w:r>
        <w:t>Sky Quan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