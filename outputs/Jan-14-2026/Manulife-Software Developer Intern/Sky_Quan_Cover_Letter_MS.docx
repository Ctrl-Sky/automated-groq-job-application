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14, 2026</w:t>
      </w:r>
    </w:p>
    <w:p>
      <w:r>
        <w:t>Sky Quan</w:t>
      </w:r>
    </w:p>
    <w:p>
      <w:r>
        <w:t>Toronto, Ontario, Canada</w:t>
      </w:r>
    </w:p>
    <w:p>
      <w:r>
        <w:t>skyquan23@gmail.com</w:t>
      </w:r>
    </w:p>
    <w:p>
      <w:r>
        <w:t>647-613-7546</w:t>
      </w:r>
    </w:p>
    <w:p/>
    <w:p>
      <w:r>
        <w:t>Dear Hiring Team,</w:t>
      </w:r>
    </w:p>
    <w:p/>
    <w:p>
      <w:r>
        <w:t>As a highly motivated and skilled developer with a strong background in programming languages such as Python, C, Java, and Swift, I am excited to apply for this role. With a solid foundation in software development and experience working with various technologies including MySQL, GitHub Actions, CSS, JavaScript, and Azure, I am confident in my ability to make a significant contribution to your team. My research experience as a Research Assistant at McMaster University has also provided me with a strong understanding of machine learning and its applications.</w:t>
      </w:r>
    </w:p>
    <w:p/>
    <w:p>
      <w:r>
        <w:t>In my previous roles, I have demonstrated my ability to work with a range of technologies, including Linux, AWS, Unix, Windows, HTML, SQL, Snowflake, and Oracle. As a Software Developer/DevOps Intern at the Ontario Teachers' Pension Plan, I implemented CI/CD pipelines using Jenkins, GitHub, Ansible, and SonarQube, and rearchitected the company's Docker base image system. I have also developed several personal projects, including a workout tracking app in Swift, a Python automation tool to combine and standardize transaction data, and a Python application that integrates Google's Gemini 2.0 model to optimize resumes based on job descriptions. My experience with cloud platforms, containers, and automation tools has allowed me to streamline processes and improve efficiency in my previous roles.</w:t>
      </w:r>
    </w:p>
    <w:p/>
    <w:p>
      <w:r>
        <w:t>I am excited about the opportunity to bring my skills and experience to a new role and contribute to a team that values innovation and excellence. Thank you for considering my application. I look forward to discussing my qualifications further and exploring how I can make a positive impact on your team.</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