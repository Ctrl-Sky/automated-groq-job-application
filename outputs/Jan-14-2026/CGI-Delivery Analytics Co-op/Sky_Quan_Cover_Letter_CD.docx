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background in software development and DevOps has equipped me with a unique combination of technical skills, including proficiency in MySQL, GitHub Actions, and containerization using Docker.</w:t>
      </w:r>
    </w:p>
    <w:p/>
    <w:p>
      <w:r>
        <w:t>As a Research Assistant at McMaster University and a Software Developer/DevOps Intern at the Ontario Teachers' Pension Plan, I have gained hands-on experience in designing and implementing CI/CD pipelines, automating deployment and testing processes, and rearchitecting complex systems. My personal projects, such as the Gym Tracker App and Expense Sheet Combiner, demonstrate my ability to develop innovative solutions using a range of technologies, including Swift, Python, and Bash. I am confident that my technical expertise, combined with my passion for learning and adapting to new technologies, makes me an ideal candidate for this role.</w:t>
      </w:r>
    </w:p>
    <w:p/>
    <w:p>
      <w:r>
        <w:t>I am eager to bring my skills and experience to a new challenge and contribute to a dynamic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