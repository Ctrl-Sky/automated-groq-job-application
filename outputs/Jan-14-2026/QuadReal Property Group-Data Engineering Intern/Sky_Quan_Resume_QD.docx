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including Azure and AWS, and containerization using Docker.</w:t>
      </w:r>
    </w:p>
    <w:p>
      <w:r>
        <w:t>- Skilled in data engineering principles, including data warehousing, ETL/ELT, and data quality frameworks.</w:t>
      </w:r>
    </w:p>
    <w:p/>
    <w:p>
      <w:r>
        <w:t>Skills</w:t>
      </w:r>
    </w:p>
    <w:p>
      <w:r>
        <w:t>Python, Java, SQL, Azure, Linux, AWS, GitHub Actions, Jenkins, Ansible,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relevant to this job so the third point is not used</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are only 2 points for this project so a third point is not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