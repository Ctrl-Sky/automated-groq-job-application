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cloud infrastructure and automation solutions using Azure, AWS, Ansible, and Terraform.</w:t>
      </w:r>
    </w:p>
    <w:p>
      <w:r>
        <w:t>- Proficient in scripting languages including Python, and experience with Linux and Unix operating systems.</w:t>
      </w:r>
    </w:p>
    <w:p>
      <w:r>
        <w:t>- Hands-on experience with CI/CD pipelines, containerization using Docker, and infrastructure provisioning.</w:t>
      </w:r>
    </w:p>
    <w:p/>
    <w:p>
      <w:r>
        <w:t>Skills</w:t>
      </w:r>
    </w:p>
    <w:p>
      <w:r>
        <w:t>Python, Azure, AWS, Ansible, Terraform, Linux, Unix, GitHub Actions, Docker, Jenkins</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automatic-photo-transfer Python, Bash, YAML August 2025</w:t>
      </w:r>
    </w:p>
    <w:p>
      <w:r>
        <w:t>- Developed a CLI-driven Python application that automates photo transfers, transferring photos from a folder to a hard drive, organizing photos into date-based folders, and handling edge cases (live-photos, unsupported filetypes).</w:t>
      </w:r>
    </w:p>
    <w:p>
      <w:r>
        <w:t>- Implemented robust EXIF and OS-fallback logic to extract accurate capture timestamps, and added heuristics (e.g., skip &lt;3s MOV live clips) to avoid incorrect migrations</w:t>
      </w:r>
    </w:p>
    <w:p>
      <w:r>
        <w:t>- Designed idempotent migration tracking using CSV tables (per-device), so subsequent runs only transfer photos taken after the last recorded timestamp; included timezone verification to prevent data drift.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