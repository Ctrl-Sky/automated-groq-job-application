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research, and DevOps. With a background in working with various programming languages such as Python, C, Java, and Swift, I am confident in my ability to adapt to new technologies. My experience as a Research Assistant at McMaster University has provided me with a solid understanding of machine learning and research methodologies. Additionally, my work as a Software Developer/DevOps Intern at the Ontario Teachers' Pension Plan has given me hands-on experience with CI/CD pipelines, automation, and cloud computing using Azure, AWS, and Linux.</w:t>
      </w:r>
    </w:p>
    <w:p/>
    <w:p>
      <w:r>
        <w:t>I have a proven track record of delivering high-quality projects, both personally and professionally. My personal projects, such as the Gym Tracker App and Expense Sheet Combiner, demonstrate my ability to develop innovative solutions using a range of technologies. I am excited about the opportunity to bring my skills and experience to a new role and contribute to a team. With a strong understanding of cloud computing, DevOps, and software development, I am confident that I would be a valuable asset to your team. I am eager to discuss my application and how my skills align with the requirements of this role.</w:t>
      </w:r>
    </w:p>
    <w:p/>
    <w:p>
      <w:r>
        <w:t>I am confident that my unique blend of technical skills, research experience, and passion for innovation make me an ideal candidate for this position. Thank you for considering my application. I look forward to the opportunity to discuss this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