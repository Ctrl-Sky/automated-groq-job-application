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27,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With experience in cloud platforms including Azure, AWS, and Linux, I am confident in my ability to design and implement efficient solutions. My background in database management systems, including MySQL, Snowflake, and Oracle, has equipped me with the skills to handle complex data storage and retrieval tasks.</w:t>
      </w:r>
    </w:p>
    <w:p/>
    <w:p>
      <w:r>
        <w:t>As a detail-oriented and innovative individual, I have a proven track record of delivering high-quality solutions. In my previous role as a Software Developer/DevOps Intern, I successfully implemented CI/CD pipelines using Jenkins, GitHub, Ansible, and SonarQube, automating deployment and testing processes for various applications. I also rearchitected the company's Docker base image system, consolidating redundant images and improving efficiency. Additionally, I have developed personal projects such as a workout tracking app in Swift and a Python automation tool to combine and standardize transaction data, demonstrating my ability to work independently and creatively.</w:t>
      </w:r>
    </w:p>
    <w:p/>
    <w:p>
      <w:r>
        <w:t>I am eager to bring my technical expertise and passion for innovation to this role, contributing to the development of cutting-edge solutions. With strong communication skills and a collaborative mindset, I am confident that I would be a valuable asset to your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