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University, Computing and Software, and as a Software Developer/DevOps Intern at Ontario Teachers' Pension Plan, has provided me with a unique blend of technical skills and hands-on experience. I have worked with various technologies including MySQL, GitHub Actions, CSS, JavaScript, Azure, Linux, AWS, Unix, Windows, HTML, SQL, Snowflake, MsSQL, Oracle, Docker, AKS, Jenkins, Ansible, and SonarQube.</w:t>
      </w:r>
    </w:p>
    <w:p/>
    <w:p>
      <w:r>
        <w:t>As a skilled developer, I have successfully implemented CI/CD pipelines, automated deployment and testing processes, and rearchitected Docker base image systems. My personal projects, such as the Gym Tracker App, Expense Sheet Combiner, Gemini-Job-App-Generator, and automatic-photo-transfer, demonstrate my ability to develop innovative solutions using a range of technologies. I am confident that my technical expertise, combined with my experience working on complex projects, makes me an ideal candidate for this role. I am excited about the opportunity to contribute my skills and experience to a new challenge and look forward to discussing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