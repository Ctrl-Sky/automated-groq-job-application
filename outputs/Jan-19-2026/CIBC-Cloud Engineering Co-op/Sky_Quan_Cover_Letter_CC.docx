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82AC" w14:textId="77777777" w:rsidR="00194F35" w:rsidRDefault="00000000">
      <w:r>
        <w:t>January 19, 2026</w:t>
      </w:r>
    </w:p>
    <w:p w14:paraId="106DD53B" w14:textId="77777777" w:rsidR="00194F35" w:rsidRDefault="00000000">
      <w:r>
        <w:t>Sky Quan</w:t>
      </w:r>
    </w:p>
    <w:p w14:paraId="6099FC9E" w14:textId="77777777" w:rsidR="00194F35" w:rsidRDefault="00000000">
      <w:r>
        <w:t>Toronto, Ontario, Canada</w:t>
      </w:r>
    </w:p>
    <w:p w14:paraId="0E7D1E7B" w14:textId="77777777" w:rsidR="00194F35" w:rsidRDefault="00000000">
      <w:r>
        <w:t>skyquan23@gmail.com</w:t>
      </w:r>
    </w:p>
    <w:p w14:paraId="7107096E" w14:textId="77777777" w:rsidR="00194F35" w:rsidRDefault="00000000">
      <w:r>
        <w:t>647-613-7546</w:t>
      </w:r>
    </w:p>
    <w:p w14:paraId="3601BC5E" w14:textId="77777777" w:rsidR="00194F35" w:rsidRDefault="00194F35"/>
    <w:p w14:paraId="7BA44247" w14:textId="77777777" w:rsidR="00194F35" w:rsidRDefault="00000000">
      <w:r>
        <w:t>Dear Hiring Team,</w:t>
      </w:r>
    </w:p>
    <w:p w14:paraId="678F9FB7" w14:textId="77777777" w:rsidR="00194F35" w:rsidRDefault="00194F35"/>
    <w:p w14:paraId="0BEF2E7D" w14:textId="77777777" w:rsidR="00194F35" w:rsidRDefault="00000000">
      <w:r>
        <w:t>I am excited to apply for this role, bringing a strong background in software development and research experience. As a skilled programmer with expertise in languages such as Python, Java, C, and Swift, I am confident in my ability to contribute to a dynamic team. My experience as a Research Assistant at McMaster University, where I worked on evolving adaptable control policies using machine learning, has provided me with a solid foundation in research and development.</w:t>
      </w:r>
    </w:p>
    <w:p w14:paraId="71D72050" w14:textId="77777777" w:rsidR="00194F35" w:rsidRDefault="00194F35"/>
    <w:p w14:paraId="64FF9206" w14:textId="77777777" w:rsidR="00194F35" w:rsidRDefault="00000000">
      <w:r>
        <w:t>With a strong foundation in software development, I have also gained experience in DevOps, having implemented CI/CD pipelines using Jenkins, GitHub, Ansible, and SonarQube. My internships and personal projects have allowed me to develop a range of skills, including proficiency in cloud platforms such as Azure and AWS, as well as experience with databases like MySQL, Snowflake, and Oracle. I have also developed multiple personal projects, including a workout tracking app in Swift and a Python application that integrates Google's Gemini 2.0 model to optimize resumes based on job descriptions.</w:t>
      </w:r>
    </w:p>
    <w:p w14:paraId="3B91DED9" w14:textId="77777777" w:rsidR="00194F35" w:rsidRDefault="00194F35"/>
    <w:p w14:paraId="661F0F89" w14:textId="77777777" w:rsidR="00194F35" w:rsidRDefault="00000000">
      <w:r>
        <w:t>I am eager to apply my skills and experience to a new role, and I am confident that my passion for software development and research will make me a valuable asset to your team. Thank you for considering my application. I look forward to the opportunity to discuss my qualifications further.</w:t>
      </w:r>
    </w:p>
    <w:p w14:paraId="50A3D967" w14:textId="77777777" w:rsidR="00194F35" w:rsidRDefault="00194F35"/>
    <w:p w14:paraId="38D82E11" w14:textId="77777777" w:rsidR="00194F35" w:rsidRDefault="00000000">
      <w:r>
        <w:t>Sincerely,</w:t>
      </w:r>
    </w:p>
    <w:p w14:paraId="586C205C" w14:textId="77777777" w:rsidR="00194F35" w:rsidRDefault="00000000">
      <w:r>
        <w:t>Sky Quan</w:t>
      </w:r>
    </w:p>
    <w:sectPr w:rsidR="00194F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962023">
    <w:abstractNumId w:val="8"/>
  </w:num>
  <w:num w:numId="2" w16cid:durableId="1022516425">
    <w:abstractNumId w:val="6"/>
  </w:num>
  <w:num w:numId="3" w16cid:durableId="1822891066">
    <w:abstractNumId w:val="5"/>
  </w:num>
  <w:num w:numId="4" w16cid:durableId="1046223224">
    <w:abstractNumId w:val="4"/>
  </w:num>
  <w:num w:numId="5" w16cid:durableId="832183555">
    <w:abstractNumId w:val="7"/>
  </w:num>
  <w:num w:numId="6" w16cid:durableId="646398298">
    <w:abstractNumId w:val="3"/>
  </w:num>
  <w:num w:numId="7" w16cid:durableId="1457219899">
    <w:abstractNumId w:val="2"/>
  </w:num>
  <w:num w:numId="8" w16cid:durableId="151914529">
    <w:abstractNumId w:val="1"/>
  </w:num>
  <w:num w:numId="9" w16cid:durableId="2050447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F35"/>
    <w:rsid w:val="0029639D"/>
    <w:rsid w:val="00326F90"/>
    <w:rsid w:val="00475348"/>
    <w:rsid w:val="00570D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CD955E"/>
  <w14:defaultImageDpi w14:val="300"/>
  <w15:docId w15:val="{0AF2CD0D-B15F-4EF0-A969-3F7C0A00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233</Words>
  <Characters>1257</Characters>
  <Application>Microsoft Office Word</Application>
  <DocSecurity>0</DocSecurity>
  <Lines>30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 Quan</cp:lastModifiedBy>
  <cp:revision>2</cp:revision>
  <cp:lastPrinted>2026-01-20T05:02:00Z</cp:lastPrinted>
  <dcterms:created xsi:type="dcterms:W3CDTF">2013-12-23T23:15:00Z</dcterms:created>
  <dcterms:modified xsi:type="dcterms:W3CDTF">2026-01-20T05:05:00Z</dcterms:modified>
  <cp:category/>
</cp:coreProperties>
</file>