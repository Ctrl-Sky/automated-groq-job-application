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cloud infrastructure, including Azure and AWS, with skills in Docker containerization and scripting languages like Python and Bash.</w:t>
      </w:r>
    </w:p>
    <w:p>
      <w:r>
        <w:t>- Hands-on experience with database technologies, including Snowflake, MSSQL, and Oracle, with proficiency in SQL.</w:t>
      </w:r>
    </w:p>
    <w:p/>
    <w:p>
      <w:r>
        <w:t>Skills</w:t>
      </w:r>
    </w:p>
    <w:p>
      <w:r>
        <w:t>Python, Java, Azure, Linux, AWS, GitHub Actions, Jenkins, Ansible, SonarQube,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Bash script to automate the process of combining and standardizing transaction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