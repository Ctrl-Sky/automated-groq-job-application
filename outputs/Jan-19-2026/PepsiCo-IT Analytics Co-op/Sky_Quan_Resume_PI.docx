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 with experience in automating deployment and testing processes.</w:t>
      </w:r>
    </w:p>
    <w:p>
      <w:r>
        <w:t>- Skilled in database technologies, including Snowflake, MSSQL, and Oracle, with experience in increasing logging visibility for Flyway database migrations.</w:t>
      </w:r>
    </w:p>
    <w:p>
      <w:r>
        <w:t>- Experienced in working with various data analytic tools and programming languages, including Python, GitHub Actions, and Azure, with a strong foundation in software development and DevOps.</w:t>
      </w:r>
    </w:p>
    <w:p/>
    <w:p>
      <w:r>
        <w:t>Skills</w:t>
      </w:r>
    </w:p>
    <w:p>
      <w:r>
        <w:t>Python, Java, SQL, Azure, GitHub Actions, Jenkins, Ansible, SonarQube, Snowflake, JavaScript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experience so the third point is not used</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