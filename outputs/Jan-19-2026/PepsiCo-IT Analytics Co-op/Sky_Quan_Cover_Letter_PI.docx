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has given me a solid understanding of machine learning and software development. I worked on projects involving gymnasium's pendulum task and Distributed Evolutionary Algorithms in Python, conducting experiments on the partially observable pendulum task.</w:t>
      </w:r>
    </w:p>
    <w:p/>
    <w:p>
      <w:r>
        <w:t>As a seasoned developer with experience in cloud platforms like Azure, AWS, and Linux, I am confident in my ability to design and implement efficient systems. My experience as a Software Developer/DevOps Intern at Ontario Teachers' Pension Plan has provided me with hands-on experience in implementing CI/CD pipelines, automating deployment and testing processes, and rearchitecting Docker base image systems. I have also developed personal projects, including a workout tracking app in Swift, an expense sheet combiner in Python and Bash, and a Gemini-based job application generator. I am excited to leverage my skills in technologies such as GitHub Actions, Jenkins, Ansible, and SonarQube to drive innovation and efficiency in this role.</w:t>
      </w:r>
    </w:p>
    <w:p/>
    <w:p>
      <w:r>
        <w:t>I am eager to bring my technical expertise and passion for software development to a new challenge. Thank you for considering my application. I am confident that my unique blend of technical skills and experience make me an ideal candidate for this position. I look forward to the opportunity to discuss my application and how I can contribute to the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