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19,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in programming languages such as Python, C, Java, and Swift, I am confident in my ability to adapt to various technologies. My research experience at McMaster University, where I worked on evolving adaptable control policies using machine learning, has given me a solid understanding of complex problem-solving. Additionally, my experience with cloud platforms, including Azure, AWS, and Linux, has equipped me with the skills to design and implement scalable solutions.</w:t>
      </w:r>
    </w:p>
    <w:p/>
    <w:p>
      <w:r>
        <w:t>As a skilled developer, I have a proven track record of delivering high-quality projects, including the development of a workout tracking app in Swift and a Python automation tool to combine and standardize transaction data. My experience with DevOps tools, such as Jenkins, GitHub Actions, and Ansible, has allowed me to automate deployment and testing processes, improving efficiency and reducing maintenance complexity. I am excited to leverage my skills and experience to contribute to a team and drive innovation. With a strong passion for technology and a drive to continuously learn, I am confident that I would be a valuable asset to your organization.</w:t>
      </w:r>
    </w:p>
    <w:p/>
    <w:p>
      <w:r>
        <w:t>I am looking forward to the opportunity to discuss my application and how my skills and experience align with the requirements of this role. Thank you for considering my application. I am excited about the opportunity to contribute to a team and drive innovation, and I am confident that my skills and experience make me an ideal candidate for this position.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