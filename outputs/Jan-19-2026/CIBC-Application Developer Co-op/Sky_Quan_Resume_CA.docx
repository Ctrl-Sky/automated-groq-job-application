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CI/CD pipelines using Jenkins, GitHub Actions, Ansible, and SonarQube to automate deployment and testing processes.</w:t>
      </w:r>
    </w:p>
    <w:p>
      <w:r>
        <w:t>- Skilled in programming languages including Python, C, Java, and Swift, with experience in machine learning and data analysis.</w:t>
      </w:r>
    </w:p>
    <w:p>
      <w:r>
        <w:t>- Experienced in cloud infrastructure, including Azure and AWS, with knowledge of containerization using Docker and Kubernetes.</w:t>
      </w:r>
    </w:p>
    <w:p/>
    <w:p>
      <w:r>
        <w:t>Skills</w:t>
      </w:r>
    </w:p>
    <w:p>
      <w:r>
        <w:t>Python, Java, C, Azure, AWS, Jenkins, Ansible, GitHub Actions, Docker, SonarQube</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evaluating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Utilized Python and machine learning to analyze and improve the control policies, demonstrating a strong understanding of programming principles and data analysis.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Gym Tracker App Swift Jan 2024</w:t>
      </w:r>
    </w:p>
    <w:p>
      <w:r>
        <w:t>- Developed a workout tracking app in Swift that allows users to create, save, and monitor custom workouts using persistent storage.</w:t>
      </w:r>
    </w:p>
    <w:p>
      <w:r>
        <w:t>- Implemented Core Data for local persistence, utilizing a persistent controller to manage user input and store structured workout data.</w:t>
      </w:r>
    </w:p>
    <w:p>
      <w:r>
        <w:t>- Designed fetch requests with filtering logic to retrieve and display relevant data efficiently based on user-defined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