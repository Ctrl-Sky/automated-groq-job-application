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data analysis, modeling, and solution development using Python, SQL, and machine learning methodologies.</w:t>
      </w:r>
    </w:p>
    <w:p>
      <w:r>
        <w:t>- Experienced in building and deploying predictive and prescriptive models to solve real-world business problems.</w:t>
      </w:r>
    </w:p>
    <w:p>
      <w:r>
        <w:t>- Skilled in communicating complex technical concepts clearly and concisely to technical and non-technical audiences.</w:t>
      </w:r>
    </w:p>
    <w:p/>
    <w:p>
      <w:r>
        <w:t>Skills</w:t>
      </w:r>
    </w:p>
    <w:p>
      <w:r>
        <w:t>Python, SQL, Java, MySQL, GitHub Actions, Azure, Linux, AWS, Snowflake, Jenkins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is not part of this experience, it is part of the next one so the next experience will have 3 points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This project does not have a third point so I will leave it as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