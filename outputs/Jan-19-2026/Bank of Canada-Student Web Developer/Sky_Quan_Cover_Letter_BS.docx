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development, DevOps, and research. With experience in programming languages such as Python, C, Java, and Swift, I am confident in my ability to adapt to various technologies and workflows. My research experience at McMaster University, where I worked with Dr. Stephen Kelly on evolving adaptable control policies using Python and machine learning, has given me a solid foundation in experimental design and data analysis.</w:t>
      </w:r>
    </w:p>
    <w:p/>
    <w:p>
      <w:r>
        <w:t>As a skilled developer and DevOps engineer, I have implemented CI/CD pipelines using Jenkins, GitHub, Ansible, and SonarQube, and have experience with cloud platforms such as Azure, AWS, and Linux. My projects, including a workout tracking app in Swift and a Python automation tool for expense sheet combination, demonstrate my ability to design and develop efficient solutions to real-world problems. I am excited to bring my skills and experience to a new role and contribute to a team that values innovation and collaboration.</w:t>
      </w:r>
    </w:p>
    <w:p/>
    <w:p>
      <w:r>
        <w:t>I am a strong believer in the importance of automation, scalability, and ease of use, and I am excited to discuss how my skills and experience align with the requirements of this role.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