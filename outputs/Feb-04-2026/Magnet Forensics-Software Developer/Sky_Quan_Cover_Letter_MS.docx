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February 04,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With experience in programming languages such as Python, Java, C, and Swift, I am confident in my ability to adapt to various technologies. My research experience as a Research Assistant at McMaster University has given me a solid understanding of machine learning and distributed evolutionary algorithms.</w:t>
      </w:r>
    </w:p>
    <w:p/>
    <w:p>
      <w:r>
        <w:t>As a skilled developer, I have implemented CI/CD pipelines using Jenkins, GitHub Actions, and Ansible, and have experience with cloud platforms such as Azure, AWS, and Linux. I have also worked with various databases including MySQL, Snowflake, and Oracle. In my personal projects, I have developed applications using Swift, Python, and Bash, showcasing my ability to work with different technologies. My experience in automating processes, improving efficiency, and implementing robust solutions has prepared me to make a significant impact in this role.</w:t>
      </w:r>
    </w:p>
    <w:p/>
    <w:p>
      <w:r>
        <w:t>I am confident that my technical skills, combined with my passion for innovation and problem-solving, make me an ideal candidate for this position. I am excited to contribute to a team and continue to grow and learn as a professional. Thank you for considering my application. I look forward to discussing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