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04,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background in software development, DevOps, and research. With experience in languages such as Python, C, Java, and Swift, I am confident in my ability to adapt to various technologies. My research experience as a Research Assistant at McMaster University has provided me with a solid foundation in machine learning and experimentation. I successfully worked with Dr. Stephen Kelly to research evolving adaptable control policies using gymnasium's pendulum task and Distributed Evolutionary Algorithms in Python (DEAP).</w:t>
      </w:r>
    </w:p>
    <w:p/>
    <w:p>
      <w:r>
        <w:t>As a skilled developer, I have implemented CI/CD pipelines using Jenkins, GitHub, Ansible, and SonarQube, and have experience with cloud platforms such as Azure, AWS, and Linux. My personal projects, including the development of a workout tracking app in Swift and a Python automation tool to combine and standardize transaction data, demonstrate my ability to design and implement efficient solutions. I am excited to bring my skills and experience to a new role and contribute to a team.</w:t>
      </w:r>
    </w:p>
    <w:p/>
    <w:p>
      <w:r>
        <w:t>I am a strong believer in the importance of automation, scalability, and efficiency, and I am excited about the opportunity to join a team that shares these values. Thank you for considering my application.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