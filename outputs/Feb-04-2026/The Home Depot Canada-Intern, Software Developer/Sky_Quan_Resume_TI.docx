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JavaScript, Azure, AWS, Docker, Jenkins, Ansible, SonarQube,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logic to handle edge cases and errors during the automation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