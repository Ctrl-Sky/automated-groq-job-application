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automated workflows and pipelines using Python, Jenkins, GitHub Actions, and Ansible.</w:t>
      </w:r>
    </w:p>
    <w:p>
      <w:r>
        <w:t>- Proficient in database technologies including Snowflake, MSSQL, Oracle, and MySQL.</w:t>
      </w:r>
    </w:p>
    <w:p>
      <w:r>
        <w:t>- Hands-on experience with cloud infrastructure (AWS, Azure), containerization (Docker), and scripting languages (Python, Bash), coupled with skills in data analysis using Pandas and NumPy.</w:t>
      </w:r>
    </w:p>
    <w:p/>
    <w:p>
      <w:r>
        <w:t>Skills</w:t>
      </w:r>
    </w:p>
    <w:p>
      <w:r>
        <w:t>Python, Java, MySQL, GitHub Actions, Azure, Linux, AWS, SQL, Snowflake,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here but, Worked on a project, that has the potential for pipeline usage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There is no third point for this project in the original text, to maintain the formatting we will remove the extra line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