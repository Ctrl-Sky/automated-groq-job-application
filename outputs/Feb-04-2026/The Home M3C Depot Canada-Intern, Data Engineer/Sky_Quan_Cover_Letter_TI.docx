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February 04, 2026</w:t>
      </w:r>
    </w:p>
    <w:p>
      <w:r>
        <w:t>Sky Quan</w:t>
      </w:r>
    </w:p>
    <w:p>
      <w:r>
        <w:t>Toronto, Ontario, Canada</w:t>
      </w:r>
    </w:p>
    <w:p>
      <w:r>
        <w:t>skyquan23@gmail.com</w:t>
      </w:r>
    </w:p>
    <w:p>
      <w:r>
        <w:t>647-613-7546</w:t>
      </w:r>
    </w:p>
    <w:p/>
    <w:p>
      <w:r>
        <w:t>Dear Hiring Team,</w:t>
      </w:r>
    </w:p>
    <w:p/>
    <w:p>
      <w:r>
        <w:t>I am excited to apply for this role, bringing with me a strong background in software development and research experience. As a skilled developer with proficiency in languages such as Python, Java, C, and Swift, I am confident in my ability to adapt to new technologies and collaborate with cross-functional teams. My experience as a Research Assistant at McMaster University, where I worked on evolving adaptable control policies using machine learning, has given me a solid foundation in research and development.</w:t>
      </w:r>
    </w:p>
    <w:p/>
    <w:p>
      <w:r>
        <w:t>My experience as a Software Developer/DevOps Intern at Ontario Teachers' Pension Plan has provided me with hands-on experience in implementing CI/CD pipelines, automating deployment and testing processes, and rearchitecting Docker base image systems. I have also developed strong skills in DevOps tools such as Jenkins, GitHub, Ansible, and SonarQube. In addition to my professional experience, I have worked on various personal projects, including a workout tracking app in Swift, an expense sheet combiner in Python and Bash, and a Gemini-Job-App-Generator that optimizes resumes based on job descriptions. These projects have allowed me to showcase my creativity, problem-solving skills, and ability to work independently.</w:t>
      </w:r>
    </w:p>
    <w:p/>
    <w:p>
      <w:r>
        <w:t>I am excited about the opportunity to bring my skills and experience to a new role and contribute to a team. With my strong technical background, passion for innovation, and dedication to delivering high-quality results, I am confident that I would be a valuable asset to your team. I look forward to discussing my application and how my skills align with your requirements.</w:t>
      </w:r>
    </w:p>
    <w:p/>
    <w:p>
      <w:r>
        <w:t>Sincerely,</w:t>
      </w:r>
    </w:p>
    <w:p>
      <w:r>
        <w:t>Sky Quan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