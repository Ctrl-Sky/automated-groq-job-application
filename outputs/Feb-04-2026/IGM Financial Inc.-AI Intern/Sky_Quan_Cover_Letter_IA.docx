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February 04, 2026</w:t>
      </w:r>
    </w:p>
    <w:p>
      <w:r>
        <w:t>Sky Quan</w:t>
      </w:r>
    </w:p>
    <w:p>
      <w:r>
        <w:t>Toronto, Ontario, Canada</w:t>
      </w:r>
    </w:p>
    <w:p>
      <w:r>
        <w:t>skyquan23@gmail.com</w:t>
      </w:r>
    </w:p>
    <w:p>
      <w:r>
        <w:t>647-613-7546</w:t>
      </w:r>
    </w:p>
    <w:p/>
    <w:p>
      <w:r>
        <w:t>Dear Hiring Team,</w:t>
      </w:r>
    </w:p>
    <w:p/>
    <w:p>
      <w:r>
        <w:t>I am excited to apply for this role, bringing a unique combination of technical skills and experience in software development, DevOps, and research. With a strong foundation in programming languages such as Python, C, Java, Swift, and JavaScript, I am confident in my ability to adapt to various technologies and frameworks. My experience as a Research Assistant at McMaster University and a Software Developer/DevOps Intern at Ontario Teachers' Pension Plan has equipped me with the skills to design, develop, and deploy scalable solutions.</w:t>
      </w:r>
    </w:p>
    <w:p/>
    <w:p>
      <w:r>
        <w:t>As a detail-oriented and innovative problem solver, I have a proven track record of delivering high-quality results. My personal projects, such as the Gym Tracker App, Expense Sheet Combiner, and Gemini-Job-App-Generator, showcase my ability to design and implement efficient solutions using a range of technologies, including Swift, Python, Bash, and GitHub Actions. I am excited about the opportunity to bring my technical expertise and passion for innovation to a new role and contribute to the success of your team.</w:t>
      </w:r>
    </w:p>
    <w:p/>
    <w:p>
      <w:r>
        <w:t>I am confident that my unique blend of technical skills, research experience, and passion for innovation makes me an ideal candidate for this position. Thank you for considering my application. I look forward to the opportunity to discuss my qualifications further.</w:t>
      </w:r>
    </w:p>
    <w:p/>
    <w:p>
      <w:r>
        <w:t>Sincerely,</w:t>
      </w:r>
    </w:p>
    <w:p>
      <w:r>
        <w:t>Sky Quan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