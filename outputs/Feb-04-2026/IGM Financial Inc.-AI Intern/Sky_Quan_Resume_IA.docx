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GitHub Actions, Azure, Linux, AWS, JavaScript, SQL, Snowflake,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handling and error checking to ensure data accuracy and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