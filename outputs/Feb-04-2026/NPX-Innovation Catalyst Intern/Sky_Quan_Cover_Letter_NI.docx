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programming languages such as Python, C, Java, and Swift. My experience as a Research Assistant at McMaster University and a Software Developer/DevOps Intern at Ontario Teachers' Pension Plan has equipped me with a unique blend of technical and collaborative skills. In my previous roles, I have worked with various technologies, including MySQL, GitHub Actions, Azure, Linux, and AWS, demonstrating my ability to adapt to diverse environments.</w:t>
      </w:r>
    </w:p>
    <w:p/>
    <w:p>
      <w:r>
        <w:t>As a skilled developer, I have a proven track record of delivering high-quality solutions. I successfully implemented CI/CD pipelines using Jenkins, GitHub, Ansible, and SonarQube, and rearchitected the company's Docker base image system to improve efficiency. Additionally, I have developed personal projects, such as a workout tracking app in Swift and a Python automation tool to combine transaction data, showcasing my ability to design and implement effective solutions. My experience with cloud platforms, including Azure and AWS, has also enabled me to work efficiently in distributed systems.</w:t>
      </w:r>
    </w:p>
    <w:p/>
    <w:p>
      <w:r>
        <w:t>I am confident that my technical expertise, combined with my passion for innovation and collaboration, makes me an ideal candidate for this role. I am excited about the opportunity to contribute to a team and leverage my skills to drive success.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