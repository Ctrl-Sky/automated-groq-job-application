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February 04, 2026</w:t>
      </w:r>
    </w:p>
    <w:p>
      <w:r>
        <w:t>Sky Quan</w:t>
      </w:r>
    </w:p>
    <w:p>
      <w:r>
        <w:t>Toronto, Ontario, Canada</w:t>
      </w:r>
    </w:p>
    <w:p>
      <w:r>
        <w:t>skyquan23@gmail.com</w:t>
      </w:r>
    </w:p>
    <w:p>
      <w:r>
        <w:t>647-613-7546</w:t>
      </w:r>
    </w:p>
    <w:p/>
    <w:p>
      <w:r>
        <w:t>Dear Hiring Team,</w:t>
      </w:r>
    </w:p>
    <w:p/>
    <w:p>
      <w:r>
        <w:t>I am excited to apply for this role, bringing a strong foundation in software development, DevOps, and research. With experience as a Research Assistant at McMaster University and a Software Developer/DevOps Intern at Ontario Teachers' Pension Plan, I have developed a unique blend of technical skills and collaboration experience. My technical expertise spans languages such as Python, C, Java, and Swift, as well as experience with cloud platforms like Azure, AWS, and Linux.</w:t>
      </w:r>
    </w:p>
    <w:p/>
    <w:p>
      <w:r>
        <w:t>As a skilled developer and DevOps engineer, I have implemented CI/CD pipelines using Jenkins, GitHub, Ansible, and SonarQube, and have experience with containerization using Docker and Kubernetes (AKS). My research experience has given me a strong understanding of machine learning and data analysis, with proficiency in SQL, MySQL, Snowflake, and Oracle. Additionally, I have developed several personal projects, including a workout tracking app in Swift, a Python automation tool for combining expense data, and a Gemini-integrated resume optimizer. These projects demonstrate my ability to design, develop, and deploy scalable and efficient solutions.</w:t>
      </w:r>
    </w:p>
    <w:p/>
    <w:p>
      <w:r>
        <w:t>I am confident that my technical skills, research experience, and personal projects make me an ideal candidate for this role. I am excited about the opportunity to contribute to a team and continue to grow and develop as a professional. Thank you for considering my application. I look forward to the opportunity to discuss my qualifications further.</w:t>
      </w:r>
    </w:p>
    <w:p/>
    <w:p>
      <w:r>
        <w:t>Sincerely,</w:t>
      </w:r>
    </w:p>
    <w:p>
      <w:r>
        <w:t>Sky Quan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