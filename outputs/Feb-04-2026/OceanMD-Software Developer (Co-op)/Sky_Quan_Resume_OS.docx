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(Azure, AWS), containerization (Docker), and scripting languages (Python, Bash), coupled with skills in data analysis using Pandas and NumPy.</w:t>
      </w:r>
    </w:p>
    <w:p/>
    <w:p>
      <w:r>
        <w:t>Skills</w:t>
      </w:r>
    </w:p>
    <w:p>
      <w:r>
        <w:t>Python, Java, JavaScript, Azure, Linux, AWS, GitHub Actions, Jenkins, Ansible, SonarQube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to include in this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