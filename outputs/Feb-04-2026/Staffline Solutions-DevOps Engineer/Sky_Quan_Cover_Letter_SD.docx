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Swift, and C/C++. My experience as a Research Assistant at McMaster University and Software Developer/DevOps Intern at Ontario Teachers' Pension Plan has equipped me with a unique blend of technical and collaborative skills. In my previous roles, I have worked with various technologies including MySQL, GitHub Actions, CSS, JavaScript, Azure, Linux, AWS, Unix, Windows, HTML, SQL, Snowflake, MsSQL, Oracle, Docker, AKS, Jenkins, Ansible, and SonarQube.</w:t>
      </w:r>
    </w:p>
    <w:p/>
    <w:p>
      <w:r>
        <w:t>As a skilled developer with a passion for automation and optimization, I have successfully implemented CI/CD pipelines, automated deployment and testing processes, and developed innovative solutions using Python, Swift, and other languages. My personal projects, such as the Gym Tracker App, Expense Sheet Combiner, and Gemini-Job-App-Generator, demonstrate my ability to design and develop efficient and effective applications. With a strong understanding of cloud platforms, databases, and DevOps tools, I am confident in my ability to make a valuable contribution to your team.</w:t>
      </w:r>
    </w:p>
    <w:p/>
    <w:p>
      <w:r>
        <w:t>I am excited about the opportunity to bring my skills and experience to a new role and contribute to the success of your organization.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