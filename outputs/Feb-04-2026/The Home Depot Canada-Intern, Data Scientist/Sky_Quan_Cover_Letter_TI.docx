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February 04, 2026</w:t>
      </w:r>
    </w:p>
    <w:p>
      <w:r>
        <w:t>Sky Quan</w:t>
      </w:r>
    </w:p>
    <w:p>
      <w:r>
        <w:t>Toronto, Ontario, Canada</w:t>
      </w:r>
    </w:p>
    <w:p>
      <w:r>
        <w:t>skyquan23@gmail.com</w:t>
      </w:r>
    </w:p>
    <w:p>
      <w:r>
        <w:t>647-613-7546</w:t>
      </w:r>
    </w:p>
    <w:p/>
    <w:p>
      <w:r>
        <w:t>Dear Hiring Team,</w:t>
      </w:r>
    </w:p>
    <w:p/>
    <w:p>
      <w:r>
        <w:t>I am excited to apply for this role, bringing a strong background in software development, research, and DevOps. With experience as a Research Assistant at McMaster University and a Software Developer/DevOps Intern at Ontario Teachers' Pension Plan, I have developed a unique blend of technical skills and practical knowledge. My expertise spans multiple programming languages, including Python, C, Java, and Swift, as well as experience with cloud platforms such as Azure, AWS, and Linux.</w:t>
      </w:r>
    </w:p>
    <w:p/>
    <w:p>
      <w:r>
        <w:t>As a skilled developer, I have a proven track record of delivering high-quality projects, from implementing CI/CD pipelines using Jenkins and GitHub Actions to developing automated tools for data processing and workflow optimization. My personal projects, such as the Gym Tracker App and Expense Sheet Combiner, demonstrate my ability to design and develop innovative solutions to real-world problems. I am confident that my technical expertise, combined with my experience in research and development, make me an ideal candidate for this role. I am excited about the opportunity to bring my skills and experience to a new challenge and contribute to a team's success.</w:t>
      </w:r>
    </w:p>
    <w:p/>
    <w:p>
      <w:r>
        <w:t>I am eager to discuss my application and how my skills align with the requirements of this position. Thank you for considering my application. I look forward to the opportunity to discuss this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