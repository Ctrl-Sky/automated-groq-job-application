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data-driven solutions using Python, GitHub Actions, and machine learning frameworks.</w:t>
      </w:r>
    </w:p>
    <w:p>
      <w:r>
        <w:t>- Proficient in database technologies including Snowflake, MSSQL, and Oracle, with experience in data manipulation and analysis.</w:t>
      </w:r>
    </w:p>
    <w:p>
      <w:r>
        <w:t>- Hands-on experience with cloud infrastructure (Azure, AWS), Docker containerization, and scripting languages, coupled with skills in data analysis and automation.</w:t>
      </w:r>
    </w:p>
    <w:p/>
    <w:p>
      <w:r>
        <w:t>Skills</w:t>
      </w:r>
    </w:p>
    <w:p>
      <w:r>
        <w:t>Python, Java, GitHub Actions, Azure, Linux, AWS, SQL, Snowflake, MsSQL, Oracle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in this role, so I choose the third point from the other role: Co-led a POC for migrating CI/CD workflows from Jenkins to GitHub Actions is not in this role, so the third point will come from the role of Software Developer/DevOps Intern:  Increased logging visibility within Ansible and Jenkins for Flyway database migrations across Snowflake, MSSQL, and Oracle, improving troubleshooting and monitoring.</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in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