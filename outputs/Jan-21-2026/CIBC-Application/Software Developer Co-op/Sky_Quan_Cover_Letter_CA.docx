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January 21, 2026</w:t>
      </w:r>
    </w:p>
    <w:p>
      <w:r>
        <w:t>Sky Quan</w:t>
      </w:r>
    </w:p>
    <w:p>
      <w:r>
        <w:t>Toronto, Ontario, Canada</w:t>
      </w:r>
    </w:p>
    <w:p>
      <w:r>
        <w:t>skyquan23@gmail.com</w:t>
      </w:r>
    </w:p>
    <w:p>
      <w:r>
        <w:t>647-613-7546</w:t>
      </w:r>
    </w:p>
    <w:p/>
    <w:p>
      <w:r>
        <w:t>Dear Hiring Team,</w:t>
      </w:r>
    </w:p>
    <w:p/>
    <w:p>
      <w:r>
        <w:t>As a highly motivated and detail-oriented individual with a strong background in software development and research, I am confident in my ability to make a significant contribution to your team. With a solid foundation in programming languages such as Python, C, Java, and Swift, I possess a unique combination of technical skills that enable me to approach complex problems from multiple angles. My experience as a Research Assistant at McMaster University and a Software Developer/DevOps Intern at Ontario Teachers' Pension Plan has provided me with a comprehensive understanding of the importance of collaboration, innovation, and efficiency in software development.</w:t>
      </w:r>
    </w:p>
    <w:p/>
    <w:p>
      <w:r>
        <w:t>Throughout my academic and professional career, I have demonstrated my ability to work with a wide range of technologies, including MySQL, GitHub Actions, CSS, JavaScript, Azure, Linux, AWS, Unix, Windows, HTML, SQL, Snowflake, MsSQL, Oracle, docker, AKS, jenkins, ansible, and sonarqube. My personal projects, such as the Gym Tracker App, Expense Sheet Combiner, Gemini-Job-App-Generator, and automatic-photo-transfer, showcase my passion for developing innovative solutions to real-world problems. I am excited about the opportunity to bring my skills and experience to a new role and contribute to the success of your team.</w:t>
      </w:r>
    </w:p>
    <w:p/>
    <w:p>
      <w:r>
        <w:t>I am confident that my strong work ethic, attention to detail, and ability to learn quickly make me an ideal candidate for this position. I look forward to discussing my application and how my skills and experience align with your team's needs. Thank you for considering my application.</w:t>
      </w:r>
    </w:p>
    <w:p/>
    <w:p>
      <w:r>
        <w:t>Sincerely,</w:t>
      </w:r>
    </w:p>
    <w:p>
      <w:r>
        <w:t>Sky Quan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