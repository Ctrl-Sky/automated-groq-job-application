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programming languages including Python, Java, and C++, with experience in developing and deploying automation and analytical solutions.</w:t>
      </w:r>
    </w:p>
    <w:p>
      <w:r>
        <w:t>- Skilled in cloud infrastructure, containerization, and orchestration using technologies such as Azure, AWS, Docker, and Jenkins.</w:t>
      </w:r>
    </w:p>
    <w:p>
      <w:r>
        <w:t>- Experienced in data analysis, extraction, and visualization using tools like Pandas, NumPy, and SQL, with knowledge of database technologies including Snowflake, MSSQL, and Oracle.</w:t>
      </w:r>
    </w:p>
    <w:p/>
    <w:p>
      <w:r>
        <w:t>Skills</w:t>
      </w:r>
    </w:p>
    <w:p>
      <w:r>
        <w:t>Python, Java, C++, Azure, AWS, Docker, Jenkins, SQL, Snowflake, GitHub Actions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in this job - using a different job for the third point:  Implemented a Jenkins pipeline and Python script to automate internal webpage updates via an API POST request, streamlining manual change processes.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Automatic-Photo-Transfer Python, Bash, YAML August 2025</w:t>
      </w:r>
    </w:p>
    <w:p>
      <w:r>
        <w:t>- Developed a CLI-driven Python application that automates photo transfers, transferring photos from a folder to a hard drive, organizing photos into date-based folders, and handling edge cases (live-photos, unsupported filetypes).</w:t>
      </w:r>
    </w:p>
    <w:p>
      <w:r>
        <w:t>- Implemented robust EXIF and OS-fallback logic to extract accurate capture timestamps, and added heuristics (e.g., skip &lt;3s MOV live clips) to avoid incorrect migrations</w:t>
      </w:r>
    </w:p>
    <w:p>
      <w:r>
        <w:t>- Designed idempotent migration tracking using CSV tables (per-device), so subsequent runs only transfer photos taken after the last recorded timestamp; included timezone verification to prevent data drift.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