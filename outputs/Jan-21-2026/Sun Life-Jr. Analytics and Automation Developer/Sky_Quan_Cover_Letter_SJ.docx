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21,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has given me a solid understanding of machine learning, and I successfully worked with Dr. Stephen Kelly to research evolving adaptable control policies using Python. Additionally, my experience as a Software Developer/DevOps Intern at Ontario Teachers' Pension Plan has provided me with expertise in implementing CI/CD pipelines, automating deployment and testing processes, and improving efficiency.</w:t>
      </w:r>
    </w:p>
    <w:p/>
    <w:p>
      <w:r>
        <w:t>My technical skills extend to various databases, including MySQL, Snowflake, MsSQL, and Oracle, and I am proficient in cloud platforms such as Azure, AWS, and Linux. I have also developed personal projects, including a workout tracking app in Swift, an expense sheet combiner using Python and Bash, and a Gemini-Job-App-Generator that integrates Google's Gemini 2.0 model to optimize resumes. These projects demonstrate my ability to work with different technologies and develop innovative solutions. With my strong technical background and experience in software development and DevOps, I am confident in my ability to make a valuable contribution to your team.</w:t>
      </w:r>
    </w:p>
    <w:p/>
    <w:p>
      <w:r>
        <w:t>I am a detail-oriented and organized individual with excellent problem-solving skills, and I am excited about the opportunity to bring my skills and experience to this role. I have attached my resume for your review, and I look forward to discussing my application with you further.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