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Skilled in programming languages including Python, Java, and C, with experience in cloud infrastructure such as Azure and AWS.</w:t>
      </w:r>
    </w:p>
    <w:p>
      <w:r>
        <w:t>- Experienced in database technologies including Snowflake, MSSQL, and Oracle, with hands-on experience in Docker containerization and scripting languages.</w:t>
      </w:r>
    </w:p>
    <w:p/>
    <w:p>
      <w:r>
        <w:t>Skills</w:t>
      </w:r>
    </w:p>
    <w:p>
      <w:r>
        <w:t>Python, Java, C, JavaScript, GitHub Actions, Azure, AWS, Jenkins, Ansible, SonarQube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xml:space="preserve">- Used Pandas and NumPy to clean, reformat, and organize expenses by month and date into a single master Excel sheet. </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