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C, C/C++, JavaScript, GitHub Actions, Azure, Linux, AWS, 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relevant to this job, however,  Developing a Python script to automate internal webpage updates is more relevant, hence: Developed a Python script to automate internal webpage updates via an API POST request, streamlining manual change processes.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