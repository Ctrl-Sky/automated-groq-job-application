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 with experience in Docker containerization and cloud infrastructure (AWS, Azure).</w:t>
      </w:r>
    </w:p>
    <w:p>
      <w:r>
        <w:t>- Hands-on experience with programming languages including Python, Java, and Swift, coupled with skills in data analysis using Pandas and NumPy.</w:t>
      </w:r>
    </w:p>
    <w:p/>
    <w:p>
      <w:r>
        <w:t>Skills</w:t>
      </w:r>
    </w:p>
    <w:p>
      <w:r>
        <w:t>Python, Java, Swift, GitHub Actions, Ansible, Jenkins, SonarQube, SQL, Snowflake,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in this job so using the other relevant point:  Not Applicable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