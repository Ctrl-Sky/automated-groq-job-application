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Proven experience in developing and implementing automated workflows using Jenkins, GitHub Actions, and Ansible, with a strong foundation in Python scripting.</w:t>
      </w:r>
    </w:p>
    <w:p>
      <w:r>
        <w:t>- Skilled in data analysis and manipulation using Pandas and NumPy, with experience in working with various databases such as Snowflake, MSSQL, and Oracle.</w:t>
      </w:r>
    </w:p>
    <w:p>
      <w:r>
        <w:t>- Proficient in designing and implementing scalable solutions, with hands-on experience in cloud infrastructure, containerization, and automation.</w:t>
      </w:r>
    </w:p>
    <w:p/>
    <w:p>
      <w:r>
        <w:t>Skills</w:t>
      </w:r>
    </w:p>
    <w:p>
      <w:r>
        <w:t>Python, Java, JavaScript, MySQL, GitHub Actions, Azure, Linux, AWS, SQL, Snowflake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was not in this job so the third point is not here</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No third project point available for this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