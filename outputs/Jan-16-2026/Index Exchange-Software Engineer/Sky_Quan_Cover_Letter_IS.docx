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16, 2026</w:t>
      </w:r>
    </w:p>
    <w:p>
      <w:r>
        <w:t>Sky Quan</w:t>
      </w:r>
    </w:p>
    <w:p>
      <w:r>
        <w:t>Toronto, Ontario, Canada</w:t>
      </w:r>
    </w:p>
    <w:p>
      <w:r>
        <w:t>skyquan23@gmail.com</w:t>
      </w:r>
    </w:p>
    <w:p>
      <w:r>
        <w:t>647-613-7546</w:t>
      </w:r>
    </w:p>
    <w:p/>
    <w:p>
      <w:r>
        <w:t>Dear Hiring Team,</w:t>
      </w:r>
    </w:p>
    <w:p/>
    <w:p>
      <w:r>
        <w:t>I am excited to apply for this role, bringing a strong foundation in software development and DevOps. With experience in languages such as Python, Java, C, and Swift, I am confident in my ability to adapt to various technological environments. My research experience at McMaster University, where I worked with Dr. Stephen Kelly, has given me a solid understanding of machine learning and its applications. I successfully conducted experiments using Python and Distributed Evolutionary Algorithms, laying the foundation for future projects.</w:t>
      </w:r>
    </w:p>
    <w:p/>
    <w:p>
      <w:r>
        <w:t>As a skilled developer, I have implemented CI/CD pipelines using Jenkins, GitHub, Ansible, and SonarQube, and have rearchitected Docker base image systems to improve efficiency. I have also developed automation tools, such as a workout tracking app in Swift and a Python application to combine and standardize transaction data. My experience with cloud platforms like Azure, AWS, and Linux, as well as my proficiency in databases such as MySQL, Snowflake, and Oracle, make me a strong candidate for this role. I am excited to bring my skills and experience to a new challenge and contribute to a team.</w:t>
      </w:r>
    </w:p>
    <w:p/>
    <w:p>
      <w:r>
        <w:t>I am confident that my technical skills, combined with my passion for innovation and problem-solving, make me an ideal candidate for this position. I look forward to the opportunity to discuss my application and how I can contribute to the team's success. I have attached my resume for your review, and I am excited at the prospect of joining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