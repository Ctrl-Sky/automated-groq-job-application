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JavaScript, .NET, SQL, MySQL, HTML, CSS, Azure,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here but experience with Python is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