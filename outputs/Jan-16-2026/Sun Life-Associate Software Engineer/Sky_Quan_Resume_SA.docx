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Proficient in Java application development, with experience in Python, JavaScript, and web development languages like HTML, CSS</w:t>
      </w:r>
    </w:p>
    <w:p>
      <w:r>
        <w:t>- Skilled in database technologies including MySQL, Snowflake, MSSQL, and Oracle, with knowledge of DevOps tools like Jenkins, GitHub Actions, and Ansible</w:t>
      </w:r>
    </w:p>
    <w:p>
      <w:r>
        <w:t>- Hands-on experience with cloud infrastructure (AWS, Azure), Docker containerization, and scripting languages, coupled with skills in data analysis and automation</w:t>
      </w:r>
    </w:p>
    <w:p/>
    <w:p>
      <w:r>
        <w:t>Skills</w:t>
      </w:r>
    </w:p>
    <w:p>
      <w:r>
        <w:t>Java, Python, JavaScript, HTML, CSS, MySQL, GitHub Actions, Ansible, Jenkins, Azure</w:t>
      </w:r>
    </w:p>
    <w:p/>
    <w:p>
      <w:r>
        <w:t>Experience</w:t>
      </w:r>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No third point available for this project, moving to the next one is not applicable as per the given instructions.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