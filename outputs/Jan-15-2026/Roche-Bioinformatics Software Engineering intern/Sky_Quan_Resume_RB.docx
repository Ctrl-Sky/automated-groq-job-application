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and implementing bioinformatics algorithms and pipelines using Python, with experience in machine learning and data analysis.</w:t>
      </w:r>
    </w:p>
    <w:p>
      <w:r>
        <w:t>- Experienced in building and deploying scalable software applications using cloud infrastructure, including Azure and AWS, with proficiency in DevOps tools such as Jenkins, GitHub Actions, and Ansible.</w:t>
      </w:r>
    </w:p>
    <w:p>
      <w:r>
        <w:t>- Strong understanding of data management and analysis, with hands-on experience in database technologies including Snowflake, MSSQL, and Oracle, and scripting languages such as Python.</w:t>
      </w:r>
    </w:p>
    <w:p/>
    <w:p>
      <w:r>
        <w:t>Skills</w:t>
      </w:r>
    </w:p>
    <w:p>
      <w:r>
        <w:t>Python, Java, Swift, MySQL, GitHub Actions, Azure, Linux, AWS, Docker, Jenkins</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r>
        <w:t>- Implemented CI/CD pipelines is not relevant to this experience, instead: Worked on the partially observable pendulum task to research evolving adaptable control policies using Python</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Gym Tracker App Swift Jan 2024</w:t>
      </w:r>
    </w:p>
    <w:p>
      <w:r>
        <w:t>- Developed a workout tracking app in Swift that allows users to create, save, and monitor custom workouts using persistent storage.</w:t>
      </w:r>
    </w:p>
    <w:p>
      <w:r>
        <w:t>- Implemented Core Data for local persistence, utilizing a persistent controller to manage user input and store structured workout data.</w:t>
      </w:r>
    </w:p>
    <w:p>
      <w:r>
        <w:t>- Designed fetch requests with filtering logic to retrieve and display relevant data efficiently based on user-defined criteria.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