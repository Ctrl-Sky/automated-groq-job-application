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15, 2026</w:t>
      </w:r>
    </w:p>
    <w:p>
      <w:r>
        <w:t>Sky Quan</w:t>
      </w:r>
    </w:p>
    <w:p>
      <w:r>
        <w:t>Toronto, Ontario, Canada</w:t>
      </w:r>
    </w:p>
    <w:p>
      <w:r>
        <w:t>skyquan23@gmail.com</w:t>
      </w:r>
    </w:p>
    <w:p>
      <w:r>
        <w:t>647-613-7546</w:t>
      </w:r>
    </w:p>
    <w:p/>
    <w:p>
      <w:r>
        <w:t>Dear Hiring Team,</w:t>
      </w:r>
    </w:p>
    <w:p/>
    <w:p>
      <w:r>
        <w:t>I am excited to apply for this role, bringing a strong foundation in programming languages such as Python, C, Java, Swift, and C/C++. My experience as a Research Assistant at McMaster University and Software Developer/DevOps Intern at Ontario Teachers' Pension Plan has equipped me with a unique blend of technical skills and hands-on experience. I am confident that my proficiency in cloud platforms like Azure, AWS, and Linux, as well as my knowledge of databases including MySQL, Snowflake, MsSQL, and Oracle, make me an ideal candidate for this position.</w:t>
      </w:r>
    </w:p>
    <w:p/>
    <w:p>
      <w:r>
        <w:t>Throughout my career, I have demonstrated my ability to work on complex projects, from researching evolving adaptable control policies using Distributed Evolutionary Algorithms in Python to implementing CI/CD pipelines using Jenkins, GitHub, Ansible, and SonarQube. My personal projects, such as the Gym Tracker App and Expense Sheet Combiner, showcase my ability to design and develop innovative solutions using a range of technologies, including Swift, Python, and Bash. I am excited to bring my skills and experience to a new role and contribute to a team that values innovation and technical excellence.</w:t>
      </w:r>
    </w:p>
    <w:p/>
    <w:p>
      <w:r>
        <w:t>I am a strong believer in the importance of automation, scalability, and ease of use, as evident in my projects such as Gemini-Job-App-Generator and automatic-photo-transfer. I am confident that my passion for technology, combined with my experience and skills, make me a strong fit for this role. I look forward to the opportunity to discuss my application and how I can contribute to the team's success.</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