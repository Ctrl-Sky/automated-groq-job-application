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software development and DevOps. With experience as a Research Assistant at McMaster University and a Software Developer/DevOps Intern at Ontario Teachers' Pension Plan, I have developed a unique blend of technical skills. My research experience involved working with Python, machine learning, and Distributed Evolutionary Algorithms, while my internship focused on implementing CI/CD pipelines using Jenkins, GitHub, Ansible, and SonarQube.</w:t>
      </w:r>
    </w:p>
    <w:p/>
    <w:p>
      <w:r>
        <w:t>I have a proven track record of delivering high-quality results, from rearchitecting Docker base image systems to co-leading a POC for migrating CI/CD workflows from Jenkins to GitHub Actions. My personal projects, such as the Gym Tracker App in Swift and the Expense Sheet Combiner in Python and Bash, demonstrate my ability to design and develop efficient solutions. I am confident that my technical expertise, including proficiency in languages like C, Java, and JavaScript, along with experience with cloud platforms like Azure, AWS, and Linux, make me an ideal candidate for this role. I am excited about the opportunity to leverage my skills and experience to contribute to a new team.</w:t>
      </w:r>
    </w:p>
    <w:p/>
    <w:p>
      <w:r>
        <w:t>I am a strong believer in the importance of automation, scalability, and efficiency. I look forward to discussing my application and how my skills align with the requirements of this position. Thank you for considering my application. I am eager to learn more about the team and how I can contribute to its success.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