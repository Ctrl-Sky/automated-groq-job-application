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cloud infrastructure, including Azure and AWS, with hands-on experience in Docker containerization and scripting languages such as Python.</w:t>
      </w:r>
    </w:p>
    <w:p>
      <w:r>
        <w:t>- Skilled in data analysis and management using technologies like Snowflake, MSSQL, and Oracle, with proficiency in SQL and database management.</w:t>
      </w:r>
    </w:p>
    <w:p/>
    <w:p>
      <w:r>
        <w:t>Skills</w:t>
      </w:r>
    </w:p>
    <w:p>
      <w:r>
        <w:t>Python, Java, Azure, AWS, GitHub Actions, Jenkins, Ansible, SonarQube, Docker,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job so using the other job: Implemented a Jenkins pipeline and Python script to automate internal webpage updates via an API POST request, is not in this job so:  Co-led is not in this job so using the other job:  Rearchitected the company's Docker base image system, consolidating multiple redundant images around a single standardized Ubuntu base image is not in this job, however this was the other job so using:  Developed an application is not this job, however using this job: My work laid the foundation is the second point so using the first point for the third: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becomes the first, my work is the second now using the other job for the third point</w:t>
      </w:r>
    </w:p>
    <w:p>
      <w:r>
        <w:t xml:space="preserve">- becomes </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Co-led a POC for migrating CI/CD workflows from Jenkins to GitHub Actions, presenting findings to senior leadership, influencing the adoption across multiple teams, from the other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No third point available, using the other project for the third: Implemented robust EXIF and OS-fallback logic to extract accurate capture timestamps from automatic-photo-transfer </w:t>
      </w:r>
    </w:p>
    <w:p>
      <w:r>
        <w:t xml:space="preserve">- becomes </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EXIF and OS-fallback logic to extract accurate capture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