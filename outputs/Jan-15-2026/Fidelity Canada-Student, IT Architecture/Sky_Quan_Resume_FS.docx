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cloud infrastructure technologies including Azure, AWS, and Linux, with experience in containerization using Docker.</w:t>
      </w:r>
    </w:p>
    <w:p>
      <w:r>
        <w:t>- Hands-on experience with scripting languages such as Python, Bash, and shell, coupled with skills in data analysis and database management.</w:t>
      </w:r>
    </w:p>
    <w:p/>
    <w:p>
      <w:r>
        <w:t>Skills</w:t>
      </w:r>
    </w:p>
    <w:p>
      <w:r>
        <w:t>Python, Java, Azure, AWS, Linux, GitHub Actions, Jenkins, Ansible, SonarQube,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logic to handle edge cases and exceptions in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