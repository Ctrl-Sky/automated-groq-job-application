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experience. With proficiency in a range of programming languages, including Python, C, Java, Swift, and C/C++, I am confident in my ability to contribute to a dynamic team. My experience as a Research Assistant at McMaster University's Computing and Software department has provided me with a solid foundation in machine learning and experimentation.</w:t>
      </w:r>
    </w:p>
    <w:p/>
    <w:p>
      <w:r>
        <w:t>As a skilled developer and DevOps engineer, I have a proven track record of implementing CI/CD pipelines, automating deployment and testing processes, and improving efficiency. My experience with cloud platforms such as Azure, AWS, and Linux has equipped me with the skills to design and implement scalable solutions. Additionally, my personal projects, such as the Gym Tracker App and Expense Sheet Combiner, demonstrate my ability to develop innovative solutions using various technologies, including Swift, Python, and Bash. I am excited to leverage my skills and experience to drive success in this role and contribute to the team's efforts.</w:t>
      </w:r>
    </w:p>
    <w:p/>
    <w:p>
      <w:r>
        <w:t>I am confident that my unique blend of technical skills, research experience, and passion for innovation makes me an ideal candidate for this position. I look forward to the opportunity to discuss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