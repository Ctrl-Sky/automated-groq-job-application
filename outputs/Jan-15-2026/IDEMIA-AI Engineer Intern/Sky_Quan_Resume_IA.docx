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AI features and tools using Python, with a strong foundation in machine learning fundamentals.</w:t>
      </w:r>
    </w:p>
    <w:p>
      <w:r>
        <w:t>- Experienced in building and deploying intelligent systems, with a background in automation and data analysis.</w:t>
      </w:r>
    </w:p>
    <w:p>
      <w:r>
        <w:t>- Skilled in working with various technologies, including GitHub, Ansible, Docker, and cloud infrastructure, with a strong understanding of CI/CD pipelines and containerization.</w:t>
      </w:r>
    </w:p>
    <w:p/>
    <w:p>
      <w:r>
        <w:t>Skills</w:t>
      </w:r>
    </w:p>
    <w:p>
      <w:r>
        <w:t>Python, Java, GitHub Actions, Azure, Linux, AWS, Docker, Jenkins, Ansible,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processing logic to handle edge cases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