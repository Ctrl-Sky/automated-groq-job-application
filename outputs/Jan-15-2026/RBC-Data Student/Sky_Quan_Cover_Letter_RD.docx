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As a highly motivated and detail-oriented individual with a strong background in software development and research, I am excited to apply for this role. With experience in a variety of programming languages, including Python, C, Java, Swift, and C++, I am confident in my ability to make a valuable contribution to your team. My experience as a Research Assistant at McMaster University, where I worked on evolving adaptable control policies using machine learning, has given me a strong foundation in research and development.</w:t>
      </w:r>
    </w:p>
    <w:p/>
    <w:p>
      <w:r>
        <w:t>Throughout my career, I have gained extensive experience in software development, DevOps, and automation. As a Software Developer/DevOps Intern at Ontario Teachers' Pension Plan, I implemented CI/CD pipelines using Jenkins, GitHub, Ansible, and SonarQube, and rearchitected the company's Docker base image system. I have also developed a range of personal projects, including a workout tracking app in Swift, an expense sheet combiner in Python and Bash, and a resume optimization tool using Gemini and Python. My proficiency in cloud platforms such as Azure, AWS, and Linux, as well as my experience with databases including MySQL, Snowflake, and Oracle, make me a strong candidate for this role.</w:t>
      </w:r>
    </w:p>
    <w:p/>
    <w:p>
      <w:r>
        <w:t>I am excited at the prospect of bringing my skills and experience to a new role and contributing to a team. Thank you for considering my application. I would welcome the opportunity to discuss my qualifications further and explain in greater detail why I am the ideal candidate for this position.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