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automated testing solutions using Jenkins, GitHub Actions, and Selenium.</w:t>
      </w:r>
    </w:p>
    <w:p>
      <w:r>
        <w:t>- Experienced in CI/CD pipeline development, with expertise in tools such as Azure DevOps and Git.</w:t>
      </w:r>
    </w:p>
    <w:p>
      <w:r>
        <w:t>- Skilled in programming languages including Python, JavaScript, and .NET, with experience in API testing and database management.</w:t>
      </w:r>
    </w:p>
    <w:p/>
    <w:p>
      <w:r>
        <w:t>Skills</w:t>
      </w:r>
    </w:p>
    <w:p>
      <w:r>
        <w:t>Python, JavaScript, Java, GitHub Actions, Azure, Jenkins, Selenium, Git, .NET, CI/CD</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No third point available for this experience</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