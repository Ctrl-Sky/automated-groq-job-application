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Swift, as well as experience with cloud platforms like Azure, AWS, and Linux. My research experience as a Research Assistant at McMaster University has given me a solid understanding of machine learning and distributed evolutionary algorithms. I have also developed a range of personal projects, including a workout tracking app in Swift and a Python automation tool to combine and standardize transaction data.</w:t>
      </w:r>
    </w:p>
    <w:p/>
    <w:p>
      <w:r>
        <w:t>As a skilled software developer and DevOps engineer, I have a proven track record of implementing CI/CD pipelines, automating deployment and testing processes, and improving efficiency. My experience with Jenkins, GitHub, Ansible, and SonarQube has allowed me to streamline manual change processes and increase logging visibility. I am confident that my technical skills, combined with my passion for innovation and problem-solving, make me an ideal candidate for this position. I am excited about the opportunity to leverage my skills in technologies such as MySQL, SQL, Snowflake, and Docker to drive success in this role.</w:t>
      </w:r>
    </w:p>
    <w:p/>
    <w:p>
      <w:r>
        <w:t>I am a dedicated and driven individual with a strong work ethic, and I am eager to contribute my skills and experience to a dynamic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