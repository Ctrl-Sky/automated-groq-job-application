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 experience. With a background in working with various programming languages such as Python, Java, C, and Swift, I am confident in my ability to adapt to new technologies and contribute to innovative projects. My experience as a Research Assistant at McMaster University has provided me with a solid understanding of machine learning and research principles, while my internship at Ontario Teachers' Pension Plan has given me hands-on experience in implementing CI/CD pipelines and automating deployment processes.</w:t>
      </w:r>
    </w:p>
    <w:p/>
    <w:p>
      <w:r>
        <w:t>As a skilled developer and DevOps engineer, I have worked with a range of technologies including Azure, AWS, Linux, and Windows. I have also developed personal projects such as a gym tracker app in Swift, an expense sheet combiner in Python and Bash, and a job application generator using Gemini and Python. These projects demonstrate my ability to design, develop, and deploy scalable and efficient solutions. With a strong passion for innovation and a drive to deliver high-quality results, I am confident that I would be a valuable addition to your team.</w:t>
      </w:r>
    </w:p>
    <w:p/>
    <w:p>
      <w:r>
        <w:t>I am excited about the opportunity to bring my skills and experience to a new role and contribute to the success of your organization. Thank you for considering my application. I look forward to discussing my qualifications further and exploring how I can make a positive impact.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