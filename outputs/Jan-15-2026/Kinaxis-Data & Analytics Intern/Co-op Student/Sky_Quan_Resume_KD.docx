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SQL, GitHub Actions, Azure, Linux, Docker, Jenkins, Ansible,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Developed skills in machine learning and Python programming</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Personal projects</w:t>
      </w:r>
    </w:p>
    <w:p>
      <w:r>
        <w:t>Gemini-Job-App-Generator | Gemini,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 Python, Bash | Dec 2024</w:t>
      </w:r>
    </w:p>
    <w:p>
      <w:r>
        <w:t>- Built a Python automation tool to combine and standardize transaction data from various bank and credit card statements.</w:t>
      </w:r>
    </w:p>
    <w:p>
      <w:r>
        <w:t>- Used Pandas and NumPy to clean, reformat, and organize expenses by month and date into a single master Excel sheet.</w:t>
      </w:r>
    </w:p>
    <w:p>
      <w:r>
        <w:t>- Implemented a Bash script to automate the process of running the Python script and generating the combined expense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