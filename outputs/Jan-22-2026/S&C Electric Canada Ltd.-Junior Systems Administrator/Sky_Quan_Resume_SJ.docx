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Highlights of Qualifications</w:t>
      </w:r>
    </w:p>
    <w:p>
      <w:r>
        <w:t>- Proficient in automating processes and providing technical support for on-premises and cloud technologies, utilizing tools such as Jenkins, Ansible, and GitHub Actions.</w:t>
      </w:r>
    </w:p>
    <w:p>
      <w:r>
        <w:t>- Experienced in working with various operating systems, including Windows, Linux, and Unix, with knowledge of scripting languages like Python and PowerShell.</w:t>
      </w:r>
    </w:p>
    <w:p>
      <w:r>
        <w:t>- Strong understanding of database technologies, including MySQL, Snowflake, MSSQL, and Oracle, with hands-on experience in data analysis and migration.</w:t>
      </w:r>
    </w:p>
    <w:p/>
    <w:p>
      <w:r>
        <w:t>Skills</w:t>
      </w:r>
    </w:p>
    <w:p>
      <w:r>
        <w:t>Python, Java, Azure, Linux, AWS, Windows, SQL, Snowflake, GitHub Actions, Jenkins</w:t>
      </w:r>
    </w:p>
    <w:p/>
    <w:p>
      <w:r>
        <w:t>Experience</w:t>
      </w:r>
    </w:p>
    <w:p>
      <w:r>
        <w:t>Software Developer/DevOps Intern | Ontario Teachers' Pension Plan</w:t>
      </w:r>
    </w:p>
    <w:p>
      <w:r>
        <w:t>Sept 2024 - Aug 2025</w:t>
      </w:r>
    </w:p>
    <w:p>
      <w:r>
        <w:t>- Implemented CI/CD pipelines using Jenkins, GitHub, Ansible, and SonarQube to automate deployment and testing processes of different .NET and python applications.</w:t>
      </w:r>
    </w:p>
    <w:p>
      <w:r>
        <w:t>- Rearchitected the company's Docker base image system, consolidating multiple redundant images around a single standardized Ubuntu base image, reducing maintenance complexity and improving efficiency.</w:t>
      </w:r>
    </w:p>
    <w:p>
      <w:r>
        <w:t>- Co-led a POC for migrating CI/CD workflows from Jenkins to GitHub Actions, evaluating capabilities and limitations of actions compared to Jenkins, presenting those findings and best practices to senior leadership, influencing the adoption across multiple teams.</w:t>
      </w:r>
    </w:p>
    <w:p/>
    <w:p>
      <w:r>
        <w:t>Research Assistant | McMaster University, Computing and Software</w:t>
      </w:r>
    </w:p>
    <w:p>
      <w:r>
        <w:t>May 2023 - Aug 2023</w:t>
      </w:r>
    </w:p>
    <w:p>
      <w:r>
        <w:t>- Worked with Dr. Stephen Kelly to research evolving adaptable control policies using gymnasium’s pendulum task and Distributed Evolutionary Algorithms in Python (DEAP) to conduct experiments on the partially observable pendulum task using machine learning.</w:t>
      </w:r>
    </w:p>
    <w:p>
      <w:r>
        <w:t>- My work laid the foundation for other projects now continued by Dr. Stephen Kelly’s MA students.</w:t>
      </w:r>
    </w:p>
    <w:p>
      <w:r>
        <w:t>- Developed a strong foundation in Python programming and machine learning concepts.</w:t>
      </w:r>
    </w:p>
    <w:p/>
    <w:p>
      <w:r>
        <w:t>Personal projects</w:t>
      </w:r>
    </w:p>
    <w:p>
      <w:r>
        <w:t>Gemini-Job-App-Generator Python, Bash, GitHub actions Feb 2025</w:t>
      </w:r>
    </w:p>
    <w:p>
      <w:r>
        <w:t>- Developed a Python application that integrates Google’s Gemini 2.0 model to optimize resumes based on job descriptions.</w:t>
      </w:r>
    </w:p>
    <w:p>
      <w:r>
        <w:t>- Automatically generated tailored cover letter templates from the optimized resume results, and organized all outputs into structured directories, replicating an artifact.</w:t>
      </w:r>
    </w:p>
    <w:p>
      <w:r>
        <w:t>- Designed and implemented a GitHub Actions workflow to automate the end-to-end process for scalability and ease of use.</w:t>
      </w:r>
    </w:p>
    <w:p/>
    <w:p>
      <w:r>
        <w:t>Expense Sheet Combiner Python, Bash Dec 2024</w:t>
      </w:r>
    </w:p>
    <w:p>
      <w:r>
        <w:t>- Built a Python automation tool to combine and standardize transaction data from my various bank and credit card statements.</w:t>
      </w:r>
    </w:p>
    <w:p>
      <w:r>
        <w:t>- Used Pandas and NumPy to clean, reformat, and organize expenses by month and date into a single master Excel sheet.</w:t>
      </w:r>
    </w:p>
    <w:p>
      <w:r>
        <w:t>- Designed a user-friendly interface to input and manage financial data.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