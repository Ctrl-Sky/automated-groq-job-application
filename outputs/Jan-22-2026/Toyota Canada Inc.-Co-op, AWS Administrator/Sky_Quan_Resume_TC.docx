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cloud computing with hands-on experience in AWS and Azure, coupled with skills in DevOps, CI/CD pipelines, and automation scripting.</w:t>
      </w:r>
    </w:p>
    <w:p>
      <w:r>
        <w:t>- Experienced in developing and maintaining automation scripts using Python, Bash, and GitHub Actions to streamline administrative tasks.</w:t>
      </w:r>
    </w:p>
    <w:p>
      <w:r>
        <w:t>- Strong understanding of database technologies, including Snowflake, MSSQL, Oracle, and MySQL, with experience in data analysis and migration.</w:t>
      </w:r>
    </w:p>
    <w:p/>
    <w:p>
      <w:r>
        <w:t>Skills</w:t>
      </w:r>
    </w:p>
    <w:p>
      <w:r>
        <w:t>Python, AWS, Azure, Java, GitHub Actions, Linux, MySQL, SQL, Snowflake,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