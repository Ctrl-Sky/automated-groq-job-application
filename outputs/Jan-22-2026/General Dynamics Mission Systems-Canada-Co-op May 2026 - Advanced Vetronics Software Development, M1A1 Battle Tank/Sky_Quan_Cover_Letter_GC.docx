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22, 2026</w:t>
      </w:r>
    </w:p>
    <w:p>
      <w:r>
        <w:t>Sky Quan</w:t>
      </w:r>
    </w:p>
    <w:p>
      <w:r>
        <w:t>Toronto, Ontario, Canada</w:t>
      </w:r>
    </w:p>
    <w:p>
      <w:r>
        <w:t>skyquan23@gmail.com</w:t>
      </w:r>
    </w:p>
    <w:p>
      <w:r>
        <w:t>647-613-7546</w:t>
      </w:r>
    </w:p>
    <w:p/>
    <w:p>
      <w:r>
        <w:t>Dear Hiring Team,</w:t>
      </w:r>
    </w:p>
    <w:p/>
    <w:p>
      <w:r>
        <w:t>I am excited to apply for a position that utilizes my technical skills in software development and DevOps. With a strong foundation in programming languages such as Python, C, Java, and Swift, I am confident in my ability to adapt to various projects and technologies. My experience as a Research Assistant at McMaster University and a Software Developer/DevOps Intern at Ontario Teachers' Pension Plan has provided me with a unique blend of research and industry experience.</w:t>
      </w:r>
    </w:p>
    <w:p/>
    <w:p>
      <w:r>
        <w:t>In my previous roles, I have demonstrated my ability to work with a range of technologies, including Azure, AWS, Linux, and Windows. I have also developed expertise in CI/CD pipelines, having implemented pipelines using Jenkins, GitHub, Ansible, and SonarQube. Additionally, I have worked with various databases, including MySQL, Snowflake, MsSQL, and Oracle. My personal projects, such as the Gym Tracker App and Expense Sheet Combiner, have showcased my ability to develop innovative solutions using technologies like Swift, Python, and Bash. I am excited to bring my skills and experience to a new role and contribute to a team.</w:t>
      </w:r>
    </w:p>
    <w:p/>
    <w:p>
      <w:r>
        <w:t>I am a strong believer in the importance of automation, efficiency, and scalability. I have developed various tools and applications that demonstrate my ability to optimize processes and improve productivity. I am confident that my technical expertise, combined with my passion for innovation and problem-solving, make me an ideal candidate for this position. Thank you for considering my application. I look forward to discussing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