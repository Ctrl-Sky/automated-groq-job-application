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24, 2026</w:t>
      </w:r>
    </w:p>
    <w:p>
      <w:r>
        <w:t>Sky Quan</w:t>
      </w:r>
    </w:p>
    <w:p>
      <w:r>
        <w:t>Toronto, Ontario, Canada</w:t>
      </w:r>
    </w:p>
    <w:p>
      <w:r>
        <w:t>skyquan23@gmail.com</w:t>
      </w:r>
    </w:p>
    <w:p>
      <w:r>
        <w:t>647-613-7546</w:t>
      </w:r>
    </w:p>
    <w:p/>
    <w:p>
      <w:r>
        <w:t>Dear Hiring Team,</w:t>
      </w:r>
    </w:p>
    <w:p/>
    <w:p>
      <w:r>
        <w:t>I am excited to apply for this role, bringing a strong foundation in software development and DevOps. With experience as a Research Assistant at McMaster University and a Software Developer/DevOps Intern at Ontario Teachers' Pension Plan, I have developed a unique blend of technical skills. My research experience involved working with Python, machine learning, and Distributed Evolutionary Algorithms, while my internship focused on implementing CI/CD pipelines using Jenkins, GitHub, Ansible, and SonarQube.</w:t>
      </w:r>
    </w:p>
    <w:p/>
    <w:p>
      <w:r>
        <w:t>I have a strong technical skillset, with proficiency in languages such as Python, C, Java, Swift, and JavaScript. I am also experienced in working with various databases, including MySQL, Snowflake, MsSQL, and Oracle. My experience with cloud platforms, including Azure, AWS, and Linux, has equipped me with the ability to design and implement scalable solutions. In my personal projects, I have developed applications using Swift, Python, and Gemini, demonstrating my ability to adapt to new technologies and languages. For example, I created a workout tracking app in Swift and a Python automation tool to combine and standardize transaction data.</w:t>
      </w:r>
    </w:p>
    <w:p/>
    <w:p>
      <w:r>
        <w:t>I am confident that my technical expertise, combined with my experience in software development and DevOps, makes me an ideal candidate for this role. I am excited about the opportunity to contribute to a team and continue to learn and grow as a professional. I have attached my resume, which provides more details about my experience and skills. I look forward to discussing my application and how I can contribute to the team's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