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24, 2026</w:t>
      </w:r>
    </w:p>
    <w:p>
      <w:r>
        <w:t>Sky Quan</w:t>
      </w:r>
    </w:p>
    <w:p>
      <w:r>
        <w:t>Toronto, Ontario, Canada</w:t>
      </w:r>
    </w:p>
    <w:p>
      <w:r>
        <w:t>skyquan23@gmail.com</w:t>
      </w:r>
    </w:p>
    <w:p>
      <w:r>
        <w:t>647-613-7546</w:t>
      </w:r>
    </w:p>
    <w:p/>
    <w:p>
      <w:r>
        <w:t>Dear Hiring Team,</w:t>
      </w:r>
    </w:p>
    <w:p/>
    <w:p>
      <w:r>
        <w:t>I am excited to apply for this role, bringing a strong foundation in software development and research. As a skilled programmer with expertise in languages such as Python, Java, and C++, I am confident in my ability to contribute to a dynamic team. My experience as a Research Assistant at McMaster University, where I worked on evolving adaptable control policies using machine learning, has provided me with a solid understanding of complex problem-solving.</w:t>
      </w:r>
    </w:p>
    <w:p/>
    <w:p>
      <w:r>
        <w:t>With a strong background in software development, I have successfully implemented CI/CD pipelines using Jenkins, GitHub, and Ansible, and have experience with cloud platforms such as Azure and AWS. My personal projects, including the development of a workout tracking app in Swift and a Python automation tool to combine transaction data, demonstrate my ability to work independently and apply my skills to real-world problems. I am excited about the opportunity to bring my skills and experience to a new role and contribute to the success of your team, leveraging my knowledge of technologies such as Linux, Unix, and Windows, as well as my experience with databases including MySQL, Snowflake, and Oracle.</w:t>
      </w:r>
    </w:p>
    <w:p/>
    <w:p>
      <w:r>
        <w:t>I am confident that my unique blend of research and development experience, combined with my passion for learning and growth, make me an ideal candidate for this position. I look forward to discussing my application and how I can contribute to the team's success, utilizing my skills in GitHub Actions, Docker, and other technologies to drive innovation and efficiency.</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