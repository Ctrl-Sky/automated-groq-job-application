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09,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Swift, and C/C++. My experience as a Research Assistant at McMaster University, where I worked on evolving adaptable control policies using Python and machine learning, has given me a solid understanding of software development principles. Additionally, my role as a Software Developer/DevOps Intern at the Ontario Teachers' Pension Plan has equipped me with hands-on experience in implementing CI/CD pipelines, automating deployment and testing processes, and working with various technologies such as Jenkins, GitHub, Ansible, and SonarQube.</w:t>
      </w:r>
    </w:p>
    <w:p/>
    <w:p>
      <w:r>
        <w:t>As a skilled developer with experience in a range of technologies, including MySQL, Azure, Linux, AWS, Unix, Windows, HTML, SQL, Snowflake, MsSQL, Oracle, Docker, AKS, and .NET, I am confident in my ability to contribute to a team. My personal projects, such as the Gym Tracker App, Expense Sheet Combiner, and Gemini-Job-App-Generator, demonstrate my ability to design and develop innovative solutions using various technologies. I am excited about the opportunity to bring my skills and experience to a new role and contribute to the success of your team.</w:t>
      </w:r>
    </w:p>
    <w:p/>
    <w:p>
      <w:r>
        <w:t>I am confident that my unique blend of technical skills, experience, and passion for software development make me an ideal candidate for this position. I look forward to the opportunity to discuss my application and how I can contribute to the team. Thank you for considering my application.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