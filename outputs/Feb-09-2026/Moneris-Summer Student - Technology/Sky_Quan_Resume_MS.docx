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developing and implementing CI/CD pipelines, with expertise in Jenkins, GitHub Actions, Ansible, and SonarQube.</w:t>
      </w:r>
    </w:p>
    <w:p>
      <w:r>
        <w:t>- Experienced in working with various database technologies, including Snowflake, MSSQL, and Oracle, with a strong foundation in SQL.</w:t>
      </w:r>
    </w:p>
    <w:p>
      <w:r>
        <w:t>- Skilled in cloud infrastructure, including Azure and AWS, with hands-on experience in Docker containerization and scripting languages such as Python.</w:t>
      </w:r>
    </w:p>
    <w:p/>
    <w:p>
      <w:r>
        <w:t>Skills</w:t>
      </w:r>
    </w:p>
    <w:p>
      <w:r>
        <w:t>Python, Java, C, JavaScript, MySQL, GitHub Actions, Azure, Linux, AWS, Docker</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is not relevant to this job so the third point is:  Co-led is also not relevant, so the third point is:  Developed a Jenkins pipeline and Python script to automate internal webpage updates via an API POST request is not in this job so the point is not relevant, hence the third point is:  Increased logging visibility within Ansible and Jenkins for Flyway database migrations across Snowflake, MSSQL, and Oracle, improving troubleshooting and monitoring.</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The third project point is not available, hence the point is removed to follow the exact template.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