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Proficient in automation and process improvement, having implemented CI/CD pipelines and automated internal webpage updates via API POST requests.</w:t>
      </w:r>
    </w:p>
    <w:p>
      <w:r>
        <w:t>- Experienced in project coordination, having worked with Dr. Stephen Kelly to research evolving adaptable control policies and having co-led a POC for migrating CI/CD workflows from Jenkins to GitHub Actions.</w:t>
      </w:r>
    </w:p>
    <w:p>
      <w:r>
        <w:t>- Skilled in data management and analysis, having used Pandas and NumPy to clean and reformat expenses, and having increased logging visibility within Ansible and Jenkins for database migrations.</w:t>
      </w:r>
    </w:p>
    <w:p/>
    <w:p>
      <w:r>
        <w:t>Skills</w:t>
      </w:r>
    </w:p>
    <w:p>
      <w:r>
        <w:t>Python, Java, GitHub Actions, Azure, Linux, AWS, SQL, Snowflake, Jenkins, Ansible</w:t>
      </w:r>
    </w:p>
    <w:p/>
    <w:p>
      <w:r>
        <w:t>Experience</w:t>
      </w:r>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evaluated capabilities and limitation of actions compared to Jenkins, presenting those findings and best practices to senior leadership, influencing the adoption across multiple teams.</w:t>
      </w:r>
    </w:p>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xml:space="preserve">- My work laid the foundation for other projects now continued by Dr. Stephen Kelly’s MA students (https://creativealgorithms-cd4c88.gitlab.io/team/) </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p/>
    <w:p>
      <w:r>
        <w:t>Expense Sheet Combiner Python, Bash Dec 2024</w:t>
      </w:r>
    </w:p>
    <w:p>
      <w:r>
        <w:t>- Built a Python automation tool to combine and standardize transaction data from my various bank and credit card statements.</w:t>
      </w:r>
    </w:p>
    <w:p>
      <w:r>
        <w:t>- Used Pandas and NumPy to clean, reformat, and organize expenses by month and date into a single master Excel sheet.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