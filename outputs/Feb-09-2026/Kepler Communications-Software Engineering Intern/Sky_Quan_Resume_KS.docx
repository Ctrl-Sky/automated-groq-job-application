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(Azure, AWS), containerization (Docker), and scripting languages (Python, Bash).</w:t>
      </w:r>
    </w:p>
    <w:p>
      <w:r>
        <w:t>- Strong understanding of database technologies including Snowflake, MSSQL, and Oracle, with hands-on experience in data analysis using Pandas and NumPy.</w:t>
      </w:r>
    </w:p>
    <w:p/>
    <w:p>
      <w:r>
        <w:t>Skills</w:t>
      </w:r>
    </w:p>
    <w:p>
      <w:r>
        <w:t>Python, Java, C, JavaScript, Azure, Linux, AWS, SQL, GitHub Actions,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automation tool streamlined my personal finance management, reducing manual effort and improving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