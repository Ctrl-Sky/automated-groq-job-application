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Hands-on experience with cloud infrastructure (Azure, AWS), Docker containerization, and scripting languages (Python, Bash), coupled with skills in data analysis using Pandas and NumPy.</w:t>
      </w:r>
    </w:p>
    <w:p>
      <w:r>
        <w:t>- Expertise in database technologies including Snowflake, MSSQL, and Oracle, with experience in logging visibility and troubleshooting.</w:t>
      </w:r>
    </w:p>
    <w:p/>
    <w:p>
      <w:r>
        <w:t>Skills</w:t>
      </w:r>
    </w:p>
    <w:p>
      <w:r>
        <w:t>Python, Java, JavaScript, Azure, AWS, Linux, GitHub Actions, Ansible, Jenkins, Docker</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Utilized Python to conduct experiments and analyze data, demonstrating proficiency in programming languages and data analysis.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data cleaning and processing techniques to ensure accurate and reliable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