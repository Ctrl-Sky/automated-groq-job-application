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machine learning workflows using Python and various libraries</w:t>
      </w:r>
    </w:p>
    <w:p>
      <w:r>
        <w:t>- Proficient in building efficient end-to-end ML workflows and designing software systems</w:t>
      </w:r>
    </w:p>
    <w:p>
      <w:r>
        <w:t>- Hands-on experience with cloud infrastructure, containerization, and scripting languages, coupled with skills in data analysis and machine learning model development</w:t>
      </w:r>
    </w:p>
    <w:p/>
    <w:p>
      <w:r>
        <w:t>Skills</w:t>
      </w:r>
    </w:p>
    <w:p>
      <w:r>
        <w:t>Python, Java, MySQL, GitHub Actions, Azure, Linux, AWS, Docker</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using Jenkins, GitHub, Ansible, and SonarQube was not part of this job so the third point is:  Not available for this job</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