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December 24, 2025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>
      <w:r>
        <w:t>I am excited to apply for this role, and I am confident that my skills and experience make me an ideal candidate. With a strong foundation in a variety of areas, I possess a unique combination of skills that would enable me to make a valuable contribution to your team.</w:t>
      </w:r>
    </w:p>
    <w:p/>
    <w:p>
      <w:r>
        <w:t>I have a solid track record of achievement, and I am eager to bring my expertise to a new challenge. My strong work ethic and ability to work well under pressure would make me a strong fit for this position. I am a quick learner, and I thrive in environments where no two days are the same. I am excited at the prospect of joining a team and contributing to the success of the organization. I am confident that my passion, combined with my skills and experience, would make me a valuable asset to your team.</w:t>
      </w:r>
    </w:p>
    <w:p/>
    <w:p>
      <w:r>
        <w:t>I would welcome the opportunity to discuss my application and how I can contribute to the success of your team. Thank you for considering my application. I look forward to the opportunity to discuss this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