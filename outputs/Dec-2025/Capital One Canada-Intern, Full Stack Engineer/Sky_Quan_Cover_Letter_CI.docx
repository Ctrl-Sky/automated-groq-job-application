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December 26, 2025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>
      <w:r>
        <w:t>I am excited to apply for the position, as it aligns with my skills and experience. With a strong foundation in relevant areas, I am confident in my ability to make a positive impact. I am a dedicated and motivated individual, eager to contribute to a team and take on new challenges.</w:t>
      </w:r>
    </w:p>
    <w:p/>
    <w:p>
      <w:r>
        <w:t>My experience has equipped me with a unique blend of skills, allowing me to approach problems from multiple angles. I am a quick learner, and I thrive in environments where no two days are the same. I am excited about the opportunity to bring my skills and experience to a new role and contribute to the success of the team. I am a strong communicator and team player, able to work effectively with others to achieve common goals. I am confident that my skills and experience make me a strong candidate for this position.</w:t>
      </w:r>
    </w:p>
    <w:p/>
    <w:p>
      <w:r>
        <w:t>I would welcome the opportunity to discuss my application and how I can contribute to the team. Thank you for considering my application. I look forward to the opportunity to discuss this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