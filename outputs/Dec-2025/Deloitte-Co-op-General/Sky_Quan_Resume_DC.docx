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with experience in automating deployment and testing processes.</w:t>
      </w:r>
    </w:p>
    <w:p>
      <w:r>
        <w:t>- Skilled in database technologies, including Snowflake, MSSQL, and Oracle, with hands-on experience in increasing logging visibility and troubleshooting.</w:t>
      </w:r>
    </w:p>
    <w:p>
      <w:r>
        <w:t>- Experienced in cloud infrastructure, including Azure and AWS, with knowledge of containerization using Docker and AKS.</w:t>
      </w:r>
    </w:p>
    <w:p/>
    <w:p>
      <w:r>
        <w:t>Skills</w:t>
      </w:r>
    </w:p>
    <w:p>
      <w:r>
        <w:t>Python, Java, JavaScript, Azure, Linux, AWS, GitHub Actions, Ansible, SonarQube,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in this role, so selecting the third point from the other experience: Implemented a Jenkins pipeline and Python script to automate internal webpage updates via an API POST request is not here so selecting the 3rd most important point: Not available, selecting a job with 3 points: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