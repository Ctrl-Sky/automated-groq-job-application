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CC8913" w14:textId="77777777" w:rsidR="004C6F0C" w:rsidRDefault="00000000">
      <w:r>
        <w:t>December 27, 2025</w:t>
      </w:r>
    </w:p>
    <w:p w14:paraId="1EB3605E" w14:textId="77777777" w:rsidR="004C6F0C" w:rsidRDefault="00000000">
      <w:r>
        <w:t>Sky Quan</w:t>
      </w:r>
    </w:p>
    <w:p w14:paraId="6284AE0C" w14:textId="77777777" w:rsidR="004C6F0C" w:rsidRDefault="00000000">
      <w:r>
        <w:t>Toronto, Ontario, Canada</w:t>
      </w:r>
    </w:p>
    <w:p w14:paraId="1715E02C" w14:textId="77777777" w:rsidR="004C6F0C" w:rsidRDefault="00000000">
      <w:r>
        <w:t>skyquan23@gmail.com</w:t>
      </w:r>
    </w:p>
    <w:p w14:paraId="3D45BB58" w14:textId="77777777" w:rsidR="004C6F0C" w:rsidRDefault="00000000">
      <w:r>
        <w:t>647-613-7546</w:t>
      </w:r>
    </w:p>
    <w:p w14:paraId="3731041F" w14:textId="77777777" w:rsidR="004C6F0C" w:rsidRDefault="004C6F0C"/>
    <w:p w14:paraId="6E77FB57" w14:textId="77777777" w:rsidR="004C6F0C" w:rsidRDefault="00000000">
      <w:r>
        <w:t>Dear Hiring Team,</w:t>
      </w:r>
    </w:p>
    <w:p w14:paraId="0BF22FE5" w14:textId="77777777" w:rsidR="004C6F0C" w:rsidRDefault="004C6F0C"/>
    <w:p w14:paraId="65241E42" w14:textId="33EE517D" w:rsidR="004C6F0C" w:rsidRDefault="00000000">
      <w:r>
        <w:t xml:space="preserve">I am excited to apply for a position that leverages my technical skills and experience in software development, research, and DevOps. With a strong foundation in programming languages such as Python, Java, C, and Swift, I am confident in my ability to contribute to a team. My experience </w:t>
      </w:r>
      <w:r w:rsidR="00323E9A">
        <w:t xml:space="preserve">as a </w:t>
      </w:r>
      <w:r>
        <w:t>Software Developer/DevOps Intern at Ontario Teachers' Pension Plan has provided me with a unique blend of research and industry experience.</w:t>
      </w:r>
    </w:p>
    <w:p w14:paraId="35A9C16A" w14:textId="77777777" w:rsidR="004C6F0C" w:rsidRDefault="004C6F0C"/>
    <w:p w14:paraId="4C6DC783" w14:textId="77777777" w:rsidR="004C6F0C" w:rsidRDefault="00000000">
      <w:r>
        <w:t>I have a proven track record of delivering high-quality results, from implementing CI/CD pipelines using Jenkins and GitHub Actions to developing automated tools using Python and Bash. My personal projects, such as the Gym Tracker App and Expense Sheet Combiner, demonstrate my ability to design and develop applications that meet real-world needs. I am excited about the opportunity to bring my skills and experience to a new role and contribute to a team that values innovation and collaboration. With my strong technical skills and experience working with technologies such as Azure, AWS, and Linux, I am confident that I would be a valuable asset to your team.</w:t>
      </w:r>
    </w:p>
    <w:p w14:paraId="2A8BDBC9" w14:textId="77777777" w:rsidR="004C6F0C" w:rsidRDefault="004C6F0C"/>
    <w:p w14:paraId="527B76C6" w14:textId="77777777" w:rsidR="004C6F0C" w:rsidRDefault="00000000">
      <w:r>
        <w:t>I am excited about the opportunity to discuss my application and how my skills and experience align with the requirements of the position. Thank you for considering my application. I look forward to the opportunity to contribute to a team and continue to grow and develop as a professional.</w:t>
      </w:r>
    </w:p>
    <w:p w14:paraId="65887214" w14:textId="77777777" w:rsidR="004C6F0C" w:rsidRDefault="004C6F0C"/>
    <w:p w14:paraId="3E8D558A" w14:textId="77777777" w:rsidR="004C6F0C" w:rsidRDefault="00000000">
      <w:r>
        <w:t>Sincerely,</w:t>
      </w:r>
    </w:p>
    <w:p w14:paraId="4F1754AA" w14:textId="77777777" w:rsidR="004C6F0C" w:rsidRDefault="00000000">
      <w:r>
        <w:t>Sky Quan</w:t>
      </w:r>
    </w:p>
    <w:sectPr w:rsidR="004C6F0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7758422">
    <w:abstractNumId w:val="8"/>
  </w:num>
  <w:num w:numId="2" w16cid:durableId="1907916526">
    <w:abstractNumId w:val="6"/>
  </w:num>
  <w:num w:numId="3" w16cid:durableId="873662035">
    <w:abstractNumId w:val="5"/>
  </w:num>
  <w:num w:numId="4" w16cid:durableId="498883602">
    <w:abstractNumId w:val="4"/>
  </w:num>
  <w:num w:numId="5" w16cid:durableId="964119814">
    <w:abstractNumId w:val="7"/>
  </w:num>
  <w:num w:numId="6" w16cid:durableId="225725816">
    <w:abstractNumId w:val="3"/>
  </w:num>
  <w:num w:numId="7" w16cid:durableId="382337947">
    <w:abstractNumId w:val="2"/>
  </w:num>
  <w:num w:numId="8" w16cid:durableId="1751466109">
    <w:abstractNumId w:val="1"/>
  </w:num>
  <w:num w:numId="9" w16cid:durableId="9721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E9A"/>
    <w:rsid w:val="00326F90"/>
    <w:rsid w:val="004C6F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F2B502"/>
  <w14:defaultImageDpi w14:val="300"/>
  <w15:docId w15:val="{3445A280-4E48-A94B-B514-846472600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 Quan</cp:lastModifiedBy>
  <cp:revision>2</cp:revision>
  <dcterms:created xsi:type="dcterms:W3CDTF">2013-12-23T23:15:00Z</dcterms:created>
  <dcterms:modified xsi:type="dcterms:W3CDTF">2025-12-27T16:23:00Z</dcterms:modified>
  <cp:category/>
</cp:coreProperties>
</file>