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December 26, 2025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>
      <w:r>
        <w:t>I am excited to apply for this role, and I am confident that my skills and experience make me an ideal candidate. With a strong foundation in various areas, I possess a unique combination of skills that would enable me to make a valuable contribution to your team. I am a quick learner, and my ability to adapt to new situations has been demonstrated through my previous experiences.</w:t>
      </w:r>
    </w:p>
    <w:p/>
    <w:p>
      <w:r>
        <w:t>I have a solid understanding of the skills required for this position, and I am eager to bring my expertise to a new challenge. My strong work ethic and attention to detail have allowed me to deliver high-quality results in my previous endeavors. I am a team player who is able to work effectively with others to achieve common goals. I am excited about the opportunity to discuss my application and how I can contribute to the success of your organization. I am confident that my skills and experience align with the requirements of this role, and I look forward to the opportunity to discuss this further.</w:t>
      </w:r>
    </w:p>
    <w:p/>
    <w:p>
      <w:r>
        <w:t>I would welcome the opportunity to discuss my application and how I can contribute to the success of your organization. Thank you for considering my application. I look forward to the opportunity to meet with you to discuss this further and explain in greater detail why I am the ideal candidate for this role.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