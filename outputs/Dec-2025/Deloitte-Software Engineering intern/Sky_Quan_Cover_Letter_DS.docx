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December 27, 2025</w:t>
      </w:r>
    </w:p>
    <w:p>
      <w:r>
        <w:t>Sky Quan</w:t>
      </w:r>
    </w:p>
    <w:p>
      <w:r>
        <w:t>Toronto, Ontario, Canada</w:t>
      </w:r>
    </w:p>
    <w:p>
      <w:r>
        <w:t>skyquan23@gmail.com</w:t>
      </w:r>
    </w:p>
    <w:p>
      <w:r>
        <w:t>647-613-7546</w:t>
      </w:r>
    </w:p>
    <w:p/>
    <w:p>
      <w:r>
        <w:t>Dear Hiring Team,</w:t>
      </w:r>
    </w:p>
    <w:p>
      <w:r>
        <w:t>I am excited to apply for the available position, and I am confident that my skills and experience make me an ideal candidate. With a strong foundation in a variety of areas, I am well-equipped to make a positive contribution to your team. I am a highly motivated and dedicated individual, always striving to achieve excellence in my work.</w:t>
      </w:r>
    </w:p>
    <w:p/>
    <w:p>
      <w:r>
        <w:t>My skills and experience have provided me with a unique perspective, allowing me to approach challenges in a creative and innovative manner. I am a strong communicator, able to effectively collaborate with colleagues and build strong relationships with clients. I am excited about the opportunity to bring my skills and experience to a new role and contribute to the success of your team. I am a quick learner, able to adapt to new situations and thrive in a fast-paced environment.</w:t>
      </w:r>
    </w:p>
    <w:p/>
    <w:p>
      <w:r>
        <w:t>I would welcome the opportunity to discuss my application and how I can contribute to the success of your team. Thank you for considering my application. I look forward to the opportunity to meet with you to discuss this further.</w:t>
      </w:r>
    </w:p>
    <w:p/>
    <w:p>
      <w:r>
        <w:t>Sincerely,</w:t>
      </w:r>
    </w:p>
    <w:p>
      <w:r>
        <w:t>Sky Quan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