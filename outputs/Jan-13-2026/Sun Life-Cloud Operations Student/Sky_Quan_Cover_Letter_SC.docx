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research, and DevOps. With experience in programming languages such as Python, Java, C, and Swift, I am confident in my ability to contribute to a team. My research experience at McMaster University, where I worked with Dr. Stephen Kelly, has given me a solid understanding of machine learning and adaptable control policies. Additionally, my experience as a Software Developer/DevOps Intern at the Ontario Teachers' Pension Plan has provided me with hands-on experience in implementing CI/CD pipelines, automating deployment and testing processes, and working with various technologies such as Jenkins, GitHub, Ansible, and SonarQube.</w:t>
      </w:r>
    </w:p>
    <w:p/>
    <w:p>
      <w:r>
        <w:t>As a skilled developer, I have worked on various personal projects, including a workout tracking app in Swift, an expense sheet combiner in Python and Bash, and a resume optimization application using Gemini. These projects demonstrate my ability to design, develop, and implement efficient solutions to real-world problems. I am excited about the opportunity to bring my skills and experience to a new role and contribute to a team. With a strong passion for technology and innovation, I am confident that I would be a valuable asset to your organization.</w:t>
      </w:r>
    </w:p>
    <w:p/>
    <w:p>
      <w:r>
        <w:t>I am eager to discuss my application and how my skills align with the requirements of the role. Thank you for considering my application. I look forward to the opportunity to contribute to your team.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