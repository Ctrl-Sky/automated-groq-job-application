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13, 2026</w:t>
      </w:r>
    </w:p>
    <w:p>
      <w:r>
        <w:t>Sky Quan</w:t>
      </w:r>
    </w:p>
    <w:p>
      <w:r>
        <w:t>Toronto, Ontario, Canada</w:t>
      </w:r>
    </w:p>
    <w:p>
      <w:r>
        <w:t>skyquan23@gmail.com</w:t>
      </w:r>
    </w:p>
    <w:p>
      <w:r>
        <w:t>647-613-7546</w:t>
      </w:r>
    </w:p>
    <w:p/>
    <w:p>
      <w:r>
        <w:t>Dear Hiring Team,</w:t>
      </w:r>
    </w:p>
    <w:p/>
    <w:p>
      <w:r>
        <w:t>I am excited to apply for this role, bringing a strong background in software development and research. With experience as a Research Assistant at McMaster University and a Software Developer/DevOps Intern at Ontario Teachers' Pension Plan, I have developed a solid foundation in programming languages such as Python, Java, and C++. My research experience has also given me a strong understanding of machine learning and its applications.</w:t>
      </w:r>
    </w:p>
    <w:p/>
    <w:p>
      <w:r>
        <w:t>As a skilled developer, I have worked with various technologies including MySQL, GitHub Actions, Azure, and AWS. I have successfully implemented CI/CD pipelines, automated deployment and testing processes, and developed automated tools to streamline manual processes. My personal projects, such as the Gym Tracker App and Expense Sheet Combiner, demonstrate my ability to design and develop efficient solutions to real-world problems. I am confident that my technical skills, combined with my experience and passion for innovation, make me a strong candidate for this role.</w:t>
      </w:r>
    </w:p>
    <w:p/>
    <w:p>
      <w:r>
        <w:t>I am excited about the opportunity to bring my skills and experience to a new challenge and contribute to the success of your team.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