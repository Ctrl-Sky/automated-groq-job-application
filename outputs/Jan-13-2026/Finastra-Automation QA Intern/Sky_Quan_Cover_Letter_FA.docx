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a Software Developer/DevOps Intern at Ontario Teachers' Pension Plan has equipped me with the skills to work on various projects, from researching evolving adaptable control policies to implementing CI/CD pipelines using Jenkins and GitHub Actions.</w:t>
      </w:r>
    </w:p>
    <w:p/>
    <w:p>
      <w:r>
        <w:t>With a solid understanding of databases, including MySQL, Snowflake, MsSQL, and Oracle, I have developed a range of applications, including a workout tracking app in Swift and a Python automation tool to combine and standardize transaction data. My personal projects, such as the Gemini-Job-App-Generator and automatic-photo-transfer, demonstrate my ability to integrate AI models and automate tasks using Python, Bash, and YAML. I am confident that my technical skills, combined with my experience in Agile development and DevOps, make me a strong candidate for this position.</w:t>
      </w:r>
    </w:p>
    <w:p/>
    <w:p>
      <w:r>
        <w:t>I am eager to bring my skills and experience to a new role and contribute to a team.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