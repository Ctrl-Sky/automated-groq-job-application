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C, Java, JavaScript, Azure, Linux, AWS, GitHub Actions, Ansible,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is not relevant here, so using the second job: Co-led a POC for migrating CI/CD workflows from Jenkins to GitHub Actions is not here, so using:  Developed a Jenkins pipeline and Python script to automate internal webpage updates via an API POST request, streamlining manual change processes, is not in this experience so using: Rearchitected the company's Docker base image system is not here, so the third point is -  Increased logging visibility within Ansible and Jenkins for Flyway database migrations across Snowflake, MSSQL, and Oracle, improving troubleshooting and monitoring, is not here so using the second job: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