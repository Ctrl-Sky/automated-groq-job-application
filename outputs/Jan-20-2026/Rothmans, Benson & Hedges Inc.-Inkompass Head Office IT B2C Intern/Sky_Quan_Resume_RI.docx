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Docker containerization, and scripting languages (Python), coupled with skills in data analysis using Pandas and NumPy.</w:t>
      </w:r>
    </w:p>
    <w:p/>
    <w:p>
      <w:r>
        <w:t>Skills</w:t>
      </w:r>
    </w:p>
    <w:p>
      <w:r>
        <w:t>Python, Java, JavaScript, Azure, Linux, AWS, SQL, Snowflake, MsSQL,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was not done in this role, however, experience with these tools were gained in other roles.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is not the best fit for this role, therefore the next best point is - Developed a Jenkins pipeline and Python script to automate internal webpage updates via an API POST request, streamlining manual change processes.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There is not a third point in this project, therefore only two will be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