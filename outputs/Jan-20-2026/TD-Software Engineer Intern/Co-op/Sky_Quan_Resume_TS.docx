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JavaScript, Azure, Linux, AWS, SQL, Snowflake, MySQL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