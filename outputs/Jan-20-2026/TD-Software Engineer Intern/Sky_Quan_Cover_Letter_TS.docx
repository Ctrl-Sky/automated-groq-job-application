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As a highly motivated and detail-oriented individual with a strong background in software development and DevOps, I am excited to apply for this role. With experience in a variety of programming languages, including Python, C, Java, and Swift, I am confident in my ability to adapt to new technologies and contribute to the success of your team. My experience as a Research Assistant at McMaster University and a Software Developer/DevOps Intern at Ontario Teachers' Pension Plan has provided me with a solid foundation in software development, testing, and deployment.</w:t>
      </w:r>
    </w:p>
    <w:p/>
    <w:p>
      <w:r>
        <w:t>I have a proven track record of delivering high-quality solutions, including the development of a workout tracking app in Swift, a Python automation tool to combine and standardize transaction data, and a Python application that integrates Google's Gemini 2.0 model to optimize resumes based on job descriptions. I am well-versed in a range of technologies, including MySQL, GitHub Actions, Azure, Linux, AWS, and Docker, and have experience with CI/CD pipelines, automated testing, and deployment processes. My personal projects, such as the Gym Tracker App and Expense Sheet Combiner, demonstrate my ability to design and develop efficient and effective solutions.</w:t>
      </w:r>
    </w:p>
    <w:p/>
    <w:p>
      <w:r>
        <w:t>I am excited about the opportunity to bring my skills and experience to a new role and contribute to the success of your team. Thank you for considering my application. I am confident that my strong work ethic, attention to detail, and passion for software development make me an ideal candidate for this position. I look forward to the opportunity to discuss my application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