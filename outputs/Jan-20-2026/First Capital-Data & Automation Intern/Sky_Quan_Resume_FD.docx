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Azure), Docker containerization, and scripting languages (Python), coupled with skills in data analysis using Pandas and NumPy.</w:t>
      </w:r>
    </w:p>
    <w:p/>
    <w:p>
      <w:r>
        <w:t>Skills</w:t>
      </w:r>
    </w:p>
    <w:p>
      <w:r>
        <w:t>Python, Java, GitHub Actions, Azure, Linux, AWS, SQL, Snowflake, Jenkins,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xml:space="preserve">- Implemented CI/CD pipelines is not relevant here but the experience of working as research assistant is relevant, therefore the 3rd experience should be selected from the experience as Software Developer/DevOps Intern </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xml:space="preserve">- Used Pandas and NumPy to clean, reformat, and organize expenses by month and date into a single master Excel sheet. </w:t>
      </w:r>
    </w:p>
    <w:p>
      <w:r>
        <w:t>- No third point available in the experience, therefore it will be left blank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