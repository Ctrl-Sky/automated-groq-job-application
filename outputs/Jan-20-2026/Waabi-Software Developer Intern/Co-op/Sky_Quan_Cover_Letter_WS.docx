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as a Research Assistant at McMaster University and a Software Developer/DevOps Intern at Ontario Teachers' Pension Plan, I have developed a unique blend of technical skills and problem-solving abilities. My expertise in programming languages such as Python, C, Java, and Swift, as well as experience with cloud platforms like Azure, AWS, and Linux, make me a versatile candidate.</w:t>
      </w:r>
    </w:p>
    <w:p/>
    <w:p>
      <w:r>
        <w:t>I have a proven track record of delivering high-quality projects, from implementing CI/CD pipelines using Jenkins and GitHub Actions to developing automated tools like the Gym Tracker App and Expense Sheet Combiner. My experience with databases such as MySQL, Snowflake, and Oracle, as well as containerization using Docker and AKS, has equipped me with the skills to design and implement efficient systems. I am confident that my technical expertise, combined with my passion for innovation and collaboration, would make me a valuable asset to your team.</w:t>
      </w:r>
    </w:p>
    <w:p/>
    <w:p>
      <w:r>
        <w:t>I am eager to leverage my skills and experience to contribute to a dynamic team. Thank you for considering my application. I look forward to discussing my qualifications further and exploring how I can make a positive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