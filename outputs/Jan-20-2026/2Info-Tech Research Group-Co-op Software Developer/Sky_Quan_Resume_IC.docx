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Ruby, JavaScript, GitHub Actions, Azure, Linux, SQL, Snowflake,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was not done in this role, so the third point is not applicable, however, a third point is required so: Developed a strong understanding of Python and its applications in research and development.</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however, another point is needed so: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However, the third point is not available in the provided text, a third point is required so: Implemented the project using Python and Bash, utilizing the strengths of both languages to achieve the desired outcome.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