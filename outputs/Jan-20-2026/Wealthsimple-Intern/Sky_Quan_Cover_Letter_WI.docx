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and a Software Developer/DevOps Intern at Ontario Teachers' Pension Plan has equipped me with a unique blend of technical skills and collaborative mindset. I have worked with various technologies, including MySQL, GitHub Actions, Azure, Linux, and AWS, and have a solid understanding of cloud computing and DevOps principles.</w:t>
      </w:r>
    </w:p>
    <w:p/>
    <w:p>
      <w:r>
        <w:t>As a skilled developer, I have applied my knowledge to various projects, including the development of a workout tracking app in Swift, an expense sheet combiner in Python and Bash, and a Gemini-Job-App-Generator that integrates Google's Gemini 2.0 model to optimize resumes. I have also worked with containerization using Docker and AKS, and have experience with CI/CD pipelines using Jenkins and GitHub Actions. My strong problem-solving skills and attention to detail have allowed me to deliver high-quality solutions in fast-paced environments. With my technical expertise and passion for innovation, I am confident that I can make a valuable contribution to your team.</w:t>
      </w:r>
    </w:p>
    <w:p/>
    <w:p>
      <w:r>
        <w:t>I am excited about the opportunity to bring my skills and experience to a new challenge and am confident that my passion for technology and collaboration would make me a strong fit for this role.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