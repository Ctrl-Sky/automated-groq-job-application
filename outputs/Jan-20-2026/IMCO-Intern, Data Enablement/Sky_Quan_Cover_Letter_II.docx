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mindset. My expertise spans programming languages such as Python, C, Java, and Swift, as well as experience with cloud platforms like Azure, AWS, and Linux.</w:t>
      </w:r>
    </w:p>
    <w:p/>
    <w:p>
      <w:r>
        <w:t>I have successfully implemented CI/CD pipelines, automated deployment and testing processes, and worked with various databases including MySQL, Snowflake, and Oracle. My personal projects, such as the Gym Tracker App and Expense Sheet Combiner, demonstrate my ability to design and develop innovative solutions using a range of technologies. I am confident that my technical skills, combined with my experience in research and software development, make me an ideal candidate for this position. I am excited about the opportunity to contribute to a team and continue to grow as a professional.</w:t>
      </w:r>
    </w:p>
    <w:p/>
    <w:p>
      <w:r>
        <w:t>I look forward to discussing my application and how my skills and experience align with the requirements of this role. Thank you for considering my application. I am eager to bring my skills and enthusiasm to a new challenge and contribute to the success of your team.</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