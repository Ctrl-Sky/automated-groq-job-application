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SQL, Snowflake, Java, MySQL, GitHub Actions, Azure, Linux, AWS,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done in this role, however, experience with Python and machine learning can be valuable in data enablement</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Increased logging visibility within Ansible and Jenkins for Flyway database migrations across Snowflake, MSSQL, and Oracle, improving troubleshooting and monitoring.</w:t>
      </w:r>
    </w:p>
    <w:p/>
    <w:p>
      <w:r>
        <w:t>Personal projects</w:t>
      </w:r>
    </w:p>
    <w:p>
      <w:r>
        <w:t>Gemini-Job-App-Generator Gemini,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automation of tasks and data manipulation using Python can be applied to data management in the investment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