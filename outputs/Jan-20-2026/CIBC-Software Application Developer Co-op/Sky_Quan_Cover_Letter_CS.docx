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20,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background in software development and research. With experience as a Research Assistant at McMaster University and a Software Developer/DevOps Intern at the Ontario Teachers' Pension Plan, I possess a unique combination of technical skills and hands-on experience. My proficiency in programming languages such as Python, Java, C, and Swift, along with expertise in cloud platforms like Azure, AWS, and Linux, makes me a versatile candidate.</w:t>
      </w:r>
    </w:p>
    <w:p/>
    <w:p>
      <w:r>
        <w:t>As a skilled developer, I have worked on various projects, including the development of a workout tracking app in Swift and a Python automation tool to combine and standardize transaction data. I have also co-led a Proof of Concept for migrating CI/CD workflows from Jenkins to GitHub Actions and implemented CI/CD pipelines using Jenkins, GitHub, Ansible, and SonarQube. My experience with databases like MySQL, Snowflake, and Oracle, as well as containerization using Docker and AKS, has equipped me with a deep understanding of software development and deployment. I am confident that my technical expertise and passion for innovative solutions make me an ideal candidate for this role.</w:t>
      </w:r>
    </w:p>
    <w:p/>
    <w:p>
      <w:r>
        <w:t>I am eager to leverage my skills and experience to contribute to a dynamic team.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