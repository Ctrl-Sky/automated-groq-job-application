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leveraging my technical expertise in programming languages such as Python, C, Java, and Swift, as well as my experience with cloud platforms including Azure, AWS, and Linux. My background in software development and DevOps has equipped me with a strong foundation in tools like GitHub Actions, Jenkins, Ansible, and SonarQube. I am confident that my skills will enable me to make a valuable contribution to your team.</w:t>
      </w:r>
    </w:p>
    <w:p/>
    <w:p>
      <w:r>
        <w:t>As a skilled developer with experience in multiple programming languages and technologies, I have successfully implemented CI/CD pipelines, automated deployment and testing processes, and developed applications using various frameworks and databases. My experience as a Research Assistant at McMaster University and Software Developer/DevOps Intern at Ontario Teachers' Pension Plan has provided me with a solid understanding of machine learning, data analysis, and software development. Additionally, my personal projects, such as the Gym Tracker App, Expense Sheet Combiner, and Gemini-Job-App-Generator, demonstrate my ability to design and develop innovative solutions using a range of technologies.</w:t>
      </w:r>
    </w:p>
    <w:p/>
    <w:p>
      <w:r>
        <w:t>I am eager to bring my skills and experience to a new challenge and contribute to a team that values innovation and technical excellence. Thank you for considering my application. I am confident that my passion for software development, machine learning, and data analysis makes me an ideal candidate for this role.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