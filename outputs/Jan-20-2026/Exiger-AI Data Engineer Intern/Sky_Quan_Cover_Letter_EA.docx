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20, 2026</w:t>
      </w:r>
    </w:p>
    <w:p>
      <w:r>
        <w:t>Sky Quan</w:t>
      </w:r>
    </w:p>
    <w:p>
      <w:r>
        <w:t>Toronto, Ontario, Canada</w:t>
      </w:r>
    </w:p>
    <w:p>
      <w:r>
        <w:t>skyquan23@gmail.com</w:t>
      </w:r>
    </w:p>
    <w:p>
      <w:r>
        <w:t>647-613-7546</w:t>
      </w:r>
    </w:p>
    <w:p/>
    <w:p>
      <w:r>
        <w:t>Dear Hiring Team,</w:t>
      </w:r>
    </w:p>
    <w:p/>
    <w:p>
      <w:r>
        <w:t>I am excited to apply for this role, bringing a unique combination of technical skills and experience in software development, DevOps, and research. With a strong foundation in programming languages such as Python, Java, C, and Swift, I am confident in my ability to adapt to various technologies and environments. My experience as a Research Assistant at McMaster University has provided me with a solid understanding of machine learning and research methodologies, while my tenure as a Software Developer/DevOps Intern at Ontario Teachers' Pension Plan has given me hands-on experience with CI/CD pipelines, automation, and cloud platforms like Azure and AWS.</w:t>
      </w:r>
    </w:p>
    <w:p/>
    <w:p>
      <w:r>
        <w:t>Throughout my career, I have demonstrated my ability to work with a wide range of technologies, including MySQL, GitHub Actions, CSS, JavaScript, and Linux. My personal projects, such as the Gym Tracker App and Expense Sheet Combiner, showcase my proficiency in developing efficient and effective solutions using Swift, Python, and Bash. Additionally, my experience with Docker, AKS, Jenkins, and SonarQube has equipped me with the skills to design and implement scalable and secure systems. I am excited about the opportunity to bring my skills and experience to a new role and contribute to the success of your team.</w:t>
      </w:r>
    </w:p>
    <w:p/>
    <w:p>
      <w:r>
        <w:t>I am confident that my technical expertise, combined with my passion for innovation and problem-solving, make me an ideal candidate for this position. I look forward to discussing my application and how I can contribute to your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