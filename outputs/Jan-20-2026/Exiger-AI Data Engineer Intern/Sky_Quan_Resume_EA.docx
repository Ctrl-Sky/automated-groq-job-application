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automation workflows using Python, GitHub Actions, and Ansible, with experience in natural language processing techniques.</w:t>
      </w:r>
    </w:p>
    <w:p>
      <w:r>
        <w:t>- Proficient in data engineering technologies including Jenkins, Docker, and SQL, with hands-on experience in designing and implementing data pipelines and APIs.</w:t>
      </w:r>
    </w:p>
    <w:p>
      <w:r>
        <w:t>- Strong programming skills in Python, with experience working with large language models and data analysis using Pandas and NumPy.</w:t>
      </w:r>
    </w:p>
    <w:p/>
    <w:p>
      <w:r>
        <w:t>Skills</w:t>
      </w:r>
    </w:p>
    <w:p>
      <w:r>
        <w:t>Python, Java, GitHub Actions, Ansible, Jenkins, SQL, Snowflake, Azure,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to automate deployment and testing processes of different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extract accurate data and handle edge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