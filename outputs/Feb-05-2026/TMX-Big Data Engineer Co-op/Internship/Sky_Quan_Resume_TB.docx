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JavaScript, AWS, Azure, Linux, SQL, Snowflake, MsSQL, Oracle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Utilized the tool to streamline personal finance management and improve tracking of expenses.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