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05, 2026</w:t>
      </w:r>
    </w:p>
    <w:p>
      <w:r>
        <w:t>Sky Quan</w:t>
      </w:r>
    </w:p>
    <w:p>
      <w:r>
        <w:t>Toronto, Ontario, Canada</w:t>
      </w:r>
    </w:p>
    <w:p>
      <w:r>
        <w:t>skyquan23@gmail.com</w:t>
      </w:r>
    </w:p>
    <w:p>
      <w:r>
        <w:t>647-613-7546</w:t>
      </w:r>
    </w:p>
    <w:p/>
    <w:p>
      <w:r>
        <w:t>Dear Hiring Team,</w:t>
      </w:r>
    </w:p>
    <w:p/>
    <w:p>
      <w:r>
        <w:t>I am excited to apply for this role, bringing a strong background in software development, DevOps, and research. With experience in a variety of programming languages, including Python, C, Java, and Swift, I am confident in my ability to contribute to a wide range of projects. My research experience at McMaster University, where I worked with Dr. Stephen Kelly, has given me a solid foundation in machine learning and evolutionary algorithms.</w:t>
      </w:r>
    </w:p>
    <w:p/>
    <w:p>
      <w:r>
        <w:t>As a highly motivated and detail-oriented individual, I have a proven track record of delivering high-quality results. In my previous role as a Software Developer/DevOps Intern at the Ontario Teachers' Pension Plan, I successfully implemented CI/CD pipelines, rearchitected the company's Docker base image system, and co-led a POC for migrating CI/CD workflows from Jenkins to GitHub Actions. Additionally, my personal projects, such as the Gym Tracker App and Expense Sheet Combiner, demonstrate my ability to design and develop efficient and effective solutions. I am excited about the opportunity to bring my skills and experience to a new role and contribute to a team's success.</w:t>
      </w:r>
    </w:p>
    <w:p/>
    <w:p>
      <w:r>
        <w:t>I am confident that my unique blend of technical skills, research experience, and passion for innovation make me an ideal candidate for this position.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