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05, 2026</w:t>
      </w:r>
    </w:p>
    <w:p>
      <w:r>
        <w:t>Sky Quan</w:t>
      </w:r>
    </w:p>
    <w:p>
      <w:r>
        <w:t>Toronto, Ontario, Canada</w:t>
      </w:r>
    </w:p>
    <w:p>
      <w:r>
        <w:t>skyquan23@gmail.com</w:t>
      </w:r>
    </w:p>
    <w:p>
      <w:r>
        <w:t>647-613-7546</w:t>
      </w:r>
    </w:p>
    <w:p/>
    <w:p>
      <w:r>
        <w:t>Dear Hiring Team,</w:t>
      </w:r>
    </w:p>
    <w:p/>
    <w:p>
      <w:r>
        <w:t>I am excited to apply for this role, bringing a strong background in software development and research experience. With a solid foundation in programming languages such as Python, C, Java, and Swift, I am confident in my ability to adapt to various technologies and contribute to innovative projects. My experience as a Research Assistant at McMaster University and Software Developer/DevOps Intern at Ontario Teachers' Pension Plan has equipped me with a unique blend of technical skills and collaboration expertise.</w:t>
      </w:r>
    </w:p>
    <w:p/>
    <w:p>
      <w:r>
        <w:t>I have a proven track record of delivering high-quality results, from implementing CI/CD pipelines using Jenkins, GitHub, Ansible, and SonarQube, to developing scalable applications in Python, Swift, and Java. My personal projects, such as the Gym Tracker App and Expense Sheet Combiner, demonstrate my ability to design and develop practical solutions to real-world problems. I am excited about the opportunity to leverage my skills in cloud platforms like Azure and AWS, as well as my experience with database management systems including MySQL, Snowflake, and Oracle, to drive innovation and growth in your organization.</w:t>
      </w:r>
    </w:p>
    <w:p/>
    <w:p>
      <w:r>
        <w:t>I am eager to bring my technical expertise and passion for software development to a new challenge. Thank you for considering my application. I am confident that my skills and experience make me a strong fit for this role, and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