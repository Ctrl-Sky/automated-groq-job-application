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JavaScript, Azure, Linux, AWS, GitHub Actions, Jenkins, Ansible,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handling to avoid data drift and ensure data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