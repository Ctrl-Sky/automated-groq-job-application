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08,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opportunity, bringing a strong foundation in software development and a passion for innovation. With experience in languages such as Python, Java, C, and Swift, I am confident in my ability to adapt to various technologies. My experience as a Research Assistant at McMaster University has provided me with a solid understanding of machine learning and evolutionary algorithms, while my role as a Software Developer/DevOps Intern at Ontario Teachers' Pension Plan has given me hands-on experience with CI/CD pipelines, Docker, and cloud platforms like Azure and AWS.</w:t>
      </w:r>
    </w:p>
    <w:p/>
    <w:p>
      <w:r>
        <w:t>Throughout my career, I have demonstrated my ability to work with a range of technologies, from programming languages like C/C++, JavaScript, and .NET, to databases such as MySQL, Snowflake, and Oracle. My personal projects, including the development of a workout tracking app in Swift and a Python automation tool to combine transaction data, showcase my ability to design and implement efficient solutions. I have also worked with DevOps tools like Jenkins, Ansible, and SonarQube, and have experience with version control systems like GitHub. I am excited to bring my skills and experience to a new role and contribute to the success of your team.</w:t>
      </w:r>
    </w:p>
    <w:p/>
    <w:p>
      <w:r>
        <w:t>I am a dedicated and driven individual with a strong passion for software development and a desire to continuously learn and grow. Thank you for considering my application. I look forward to discussing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