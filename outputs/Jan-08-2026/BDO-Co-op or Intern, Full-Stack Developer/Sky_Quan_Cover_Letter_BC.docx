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With experience in cloud platforms including Azure, AWS, and Linux, I am confident in my ability to navigate complex systems. My background in database management, including MySQL, Snowflake, and Oracle, has provided me with a solid understanding of data storage and retrieval.</w:t>
      </w:r>
    </w:p>
    <w:p/>
    <w:p>
      <w:r>
        <w:t>As a Research Assistant at McMaster University and a Software Developer/DevOps Intern at Ontario Teachers' Pension Plan, I have gained valuable experience in software development, testing, and deployment. I have worked with various tools such as Jenkins, GitHub, Ansible, and SonarQube to automate deployment and testing processes. Additionally, I have developed personal projects, including a gym tracker app in Swift and a resume optimization tool using Gemini, demonstrating my ability to work independently and creatively. My experience with Docker, AKS, and Kubernetes has also given me a strong understanding of containerization and orchestration.</w:t>
      </w:r>
    </w:p>
    <w:p/>
    <w:p>
      <w:r>
        <w:t>I am eager to bring my skills and experience to a new role and contribute to a team. With a strong passion for technology and a drive to continuously learn and improve, I am confident that I would be a valuable asset to your team.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