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designing and implementing CI/CD pipelines using Jenkins, GitHub Actions, Ansible, and SonarQube.</w:t>
      </w:r>
    </w:p>
    <w:p>
      <w:r>
        <w:t>- Proficient in cloud infrastructure (Azure, AWS), containerization (Docker), and scripting languages (Python, Bash).</w:t>
      </w:r>
    </w:p>
    <w:p>
      <w:r>
        <w:t>- Hands-on experience with database technologies including Snowflake, MSSQL, and Oracle, and familiarity with Azure REST API.</w:t>
      </w:r>
    </w:p>
    <w:p/>
    <w:p>
      <w:r>
        <w:t>Skills</w:t>
      </w:r>
    </w:p>
    <w:p>
      <w:r>
        <w:t>Python, Java, Azure, Linux, GitHub Actions, Jenkins, Ansible, SonarQube, Docker, Bash</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