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January 08, 2026</w:t>
      </w:r>
    </w:p>
    <w:p>
      <w:r>
        <w:t>Sky Quan</w:t>
      </w:r>
    </w:p>
    <w:p>
      <w:r>
        <w:t>Toronto, Ontario, Canada</w:t>
      </w:r>
    </w:p>
    <w:p>
      <w:r>
        <w:t>skyquan23@gmail.com</w:t>
      </w:r>
    </w:p>
    <w:p>
      <w:r>
        <w:t>647-613-7546</w:t>
      </w:r>
    </w:p>
    <w:p/>
    <w:p>
      <w:r>
        <w:t>Dear Hiring Team,</w:t>
      </w:r>
    </w:p>
    <w:p/>
    <w:p>
      <w:r>
        <w:t>I am excited to apply for this role, bringing a strong foundation in software development and DevOps. With experience in programming languages such as Python, Java, C, and Swift, I am confident in my ability to contribute to a dynamic team. My research experience as a Research Assistant at McMaster University, where I worked on evolving adaptable control policies using Python and machine learning, has provided me with a solid understanding of complex problem-solving.</w:t>
      </w:r>
    </w:p>
    <w:p/>
    <w:p>
      <w:r>
        <w:t>As a skilled developer, I have worked with various technologies, including MySQL, GitHub Actions, Azure, Linux, and AWS. My experience as a Software Developer/DevOps Intern at Ontario Teachers' Pension Plan has given me hands-on experience with CI/CD pipelines, Jenkins, Ansible, and SonarQube. I successfully implemented automated deployment and testing processes, rearchitected the company's Docker base image system, and co-led a POC for migrating CI/CD workflows from Jenkins to GitHub Actions. Additionally, my personal projects, such as the Gym Tracker App, Expense Sheet Combiner, and Gemini-Job-App-Generator, demonstrate my ability to design and develop innovative solutions using a range of technologies.</w:t>
      </w:r>
    </w:p>
    <w:p/>
    <w:p>
      <w:r>
        <w:t>I am excited about the opportunity to bring my skills and experience to a new role and contribute to a team's success. With a strong passion for software development and DevOps, I am confident that I would be a valuable asset to your team. Thank you for considering my application. I look forward to the opportunity to discuss my qualifications further.</w:t>
      </w:r>
    </w:p>
    <w:p/>
    <w:p>
      <w:r>
        <w:t>Sincerely,</w:t>
      </w:r>
    </w:p>
    <w:p>
      <w:r>
        <w:t>Sky Quan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