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a skilled and versatile software developer with experience in a wide range of programming languages, including Python, Java, Swift, and C/C++. My background in software development, combined with my experience in DevOps and research, has equipped me with a unique ability to approach problems from multiple angles. I am confident that my technical expertise, passion for innovation, and strong work ethic make me an ideal candidate for this role.</w:t>
      </w:r>
    </w:p>
    <w:p/>
    <w:p>
      <w:r>
        <w:t>As a Research Assistant at McMaster University, I worked on projects involving machine learning and evolutionary algorithms, using Python and DEAP to conduct experiments on partially observable pendulum tasks. Additionally, as a Software Developer/DevOps Intern at the Ontario Teachers' Pension Plan, I implemented CI/CD pipelines using Jenkins, GitHub, Ansible, and SonarQube, and rearchitected the company's Docker base image system. I have also developed several personal projects, including a workout tracking app in Swift, a Python automation tool for combining bank statements, and a Python application that integrates Google's Gemini 2.0 model to optimize resumes. I am excited about the opportunity to bring my skills and experience to a new role and contribute to a dynamic team.</w:t>
      </w:r>
    </w:p>
    <w:p/>
    <w:p>
      <w:r>
        <w:t>I am a strong believer in the importance of continuous learning and professional development. I am confident that my technical skills, combined with my passion for innovation and collaboration, make me a strong fit for this role. I look forward to discussing my application and how I can contribute to the team's success. I have attached my resume for your review.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