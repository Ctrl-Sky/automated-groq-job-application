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Jenkins, GitHub Actions, Ansible, SonarQube, Docker, Snowflake, AWS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Not included as only two experiences can be included</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Not included as only two projects can be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