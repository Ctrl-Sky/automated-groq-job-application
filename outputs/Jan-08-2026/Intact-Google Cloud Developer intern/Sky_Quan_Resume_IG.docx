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GitHub Actions, Azure, AWS, Jenkins, Ansible, SQL, Snowflake, GitHub</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robust data handling to avoid data drift and ensure accurate migration of financial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