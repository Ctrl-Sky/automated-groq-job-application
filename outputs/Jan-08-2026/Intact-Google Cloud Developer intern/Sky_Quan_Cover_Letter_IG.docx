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January 08, 2026</w:t>
      </w:r>
    </w:p>
    <w:p>
      <w:r>
        <w:t>Sky Quan</w:t>
      </w:r>
    </w:p>
    <w:p>
      <w:r>
        <w:t>Toronto, Ontario, Canada</w:t>
      </w:r>
    </w:p>
    <w:p>
      <w:r>
        <w:t>skyquan23@gmail.com</w:t>
      </w:r>
    </w:p>
    <w:p>
      <w:r>
        <w:t>647-613-7546</w:t>
      </w:r>
    </w:p>
    <w:p/>
    <w:p>
      <w:r>
        <w:t>Dear Hiring Team,</w:t>
      </w:r>
    </w:p>
    <w:p/>
    <w:p>
      <w:r>
        <w:t>I am excited to apply for this role, leveraging my technical expertise and passion for innovative solutions to drive success. With a strong foundation in programming languages such as Python, C, Java, and Swift, I am confident in my ability to navigate complex projects and collaborate with cross-functional teams. My experience as a Research Assistant at McMaster University and a Software Developer/DevOps Intern at Ontario Teachers' Pension Plan has equipped me with a unique blend of research and industry skills, enabling me to approach problems from multiple angles.</w:t>
      </w:r>
    </w:p>
    <w:p/>
    <w:p>
      <w:r>
        <w:t>As a skilled developer with experience in languages such as C/C++, JavaScript, and .NET, I have a proven track record of delivering high-quality solutions. My proficiency in cloud platforms like Azure, AWS, and Linux, as well as databases such as MySQL, Snowflake, and Oracle, allows me to design and implement scalable and efficient systems. Additionally, my experience with DevOps tools like Jenkins, Ansible, and SonarQube has taught me the importance of automation and continuous integration. Through personal projects, such as developing a workout tracking app and an expense sheet combiner, I have demonstrated my ability to apply technical skills to real-world problems and deliver practical solutions.</w:t>
      </w:r>
    </w:p>
    <w:p/>
    <w:p>
      <w:r>
        <w:t>I am eager to bring my skills and experience to a new challenge and contribute to a team that values innovation and collaboration. Thank you for considering my application. I am confident that my passion for technology and my ability to drive results would make me a valuable asset to your team.</w:t>
      </w:r>
    </w:p>
    <w:p/>
    <w:p>
      <w:r>
        <w:t>Sincerely,</w:t>
      </w:r>
    </w:p>
    <w:p>
      <w:r>
        <w:t>Sky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