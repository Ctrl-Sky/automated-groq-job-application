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Java, C, and Swift, I am confident in my ability to adapt to various technologies. My research experience as a Research Assistant at McMaster University has given me a solid understanding of machine learning and experimentation. I have worked on projects involving distributed evolutionary algorithms, gymnasium's pendulum task, and Python, demonstrating my ability to work with complex systems.</w:t>
      </w:r>
    </w:p>
    <w:p/>
    <w:p>
      <w:r>
        <w:t>As a seasoned software developer and DevOps professional, I have implemented CI/CD pipelines using Jenkins, GitHub, Ansible, and SonarQube, automating deployment and testing processes for various applications. I have also worked with cloud platforms such as Azure, AWS, and Linux, showcasing my ability to navigate different environments. My personal projects, including a workout tracking app in Swift and a Python automation tool for combining transaction data, demonstrate my creativity and problem-solving skills. I am excited to leverage my skills and experience to contribute to a dynamic team and drive innovative solutions.</w:t>
      </w:r>
    </w:p>
    <w:p/>
    <w:p>
      <w:r>
        <w:t>I am confident that my technical expertise, passion for innovation, and collaborative mindset make me an ideal candidate for this role.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