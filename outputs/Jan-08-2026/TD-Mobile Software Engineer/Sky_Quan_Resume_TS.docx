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native mobile applications with experience in Swift and Java</w:t>
      </w:r>
    </w:p>
    <w:p>
      <w:r>
        <w:t>- Strong understanding of software development principles, including object-oriented design and data structures</w:t>
      </w:r>
    </w:p>
    <w:p>
      <w:r>
        <w:t>- Hands-on experience with Agile development methodologies, version control systems like GIT, and CI/CD pipelines using Jenkins and GitHub Actions</w:t>
      </w:r>
    </w:p>
    <w:p/>
    <w:p>
      <w:r>
        <w:t>Skills</w:t>
      </w:r>
    </w:p>
    <w:p>
      <w:r>
        <w:t>Java, Swift, Python, JavaScript, GitHub Actions, Jenkins, Azure, Linux, SQL, CSS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No third point available for this job</w:t>
      </w:r>
    </w:p>
    <w:p/>
    <w:p>
      <w:r>
        <w:t>Personal projects</w:t>
      </w:r>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