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DevOps, and research. With a solid foundation in programming languages such as Python, C, Java, and Swift, I am confident in my ability to contribute to a team. My experience as a Research Assistant at McMaster University and a Software Developer/DevOps Intern at Ontario Teachers' Pension Plan has provided me with a unique blend of technical and collaborative skills.</w:t>
      </w:r>
    </w:p>
    <w:p/>
    <w:p>
      <w:r>
        <w:t>As a skilled developer, I have worked with various technologies, including MySQL, GitHub Actions, CSS, JavaScript, Azure, Linux, AWS, and Unix. I have also gained experience with containerization using Docker and have worked with orchestration tools like AKS and Jenkins. Additionally, I have developed personal projects, such as a workout tracking app in Swift and a Python automation tool to combine and standardize transaction data. My most recent project, Gemini-Job-App-Generator, utilizes Python, Bash, and GitHub actions to optimize resumes and generate tailored cover letter templates. I am excited to leverage my skills and experience to make a meaningful impact in this role.</w:t>
      </w:r>
    </w:p>
    <w:p/>
    <w:p>
      <w:r>
        <w:t>I am confident that my technical expertise, combined with my passion for innovation and collaboration, makes me an ideal candidate for this position. I look forward to discussing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