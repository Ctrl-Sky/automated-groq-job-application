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w:t>
      </w:r>
    </w:p>
    <w:p>
      <w:r>
        <w:t>Python, Java, Azure, Linux, AWS, MySQL, GitHub Actions, JavaScript, CSS,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error handling to ensure data consistency and accuracy.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