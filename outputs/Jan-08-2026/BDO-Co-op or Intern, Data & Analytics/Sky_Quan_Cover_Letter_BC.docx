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08, 2026</w:t>
      </w:r>
    </w:p>
    <w:p>
      <w:r>
        <w:t>Sky Quan</w:t>
      </w:r>
    </w:p>
    <w:p>
      <w:r>
        <w:t>Toronto, Ontario, Canada</w:t>
      </w:r>
    </w:p>
    <w:p>
      <w:r>
        <w:t>skyquan23@gmail.com</w:t>
      </w:r>
    </w:p>
    <w:p>
      <w:r>
        <w:t>647-613-7546</w:t>
      </w:r>
    </w:p>
    <w:p/>
    <w:p>
      <w:r>
        <w:t>Dear Hiring Team,</w:t>
      </w:r>
    </w:p>
    <w:p/>
    <w:p>
      <w:r>
        <w:t>I am excited to apply for this role, leveraging my technical expertise and passion for software development to drive innovation and growth. With a strong foundation in programming languages such as Python, C, Java, and Swift, I am confident in my ability to adapt to diverse project requirements. My experience as a Research Assistant at McMaster University and a Software Developer/DevOps Intern at the Ontario Teachers' Pension Plan has provided me with a unique blend of research and industry experience.</w:t>
      </w:r>
    </w:p>
    <w:p/>
    <w:p>
      <w:r>
        <w:t>I have a proven track record of delivering high-quality solutions, from implementing CI/CD pipelines using Jenkins, GitHub, and Ansible, to developing automation tools in Python and Swift. My personal projects, such as the Gym Tracker App and Expense Sheet Combiner, demonstrate my ability to design and develop efficient software solutions. I am well-versed in cloud platforms like Azure, AWS, and Linux, and have experience with databases including MySQL, Snowflake, and Oracle. My proficiency in DevOps tools like Docker, AKS, and SonarQube enables me to streamline deployment and testing processes.</w:t>
      </w:r>
    </w:p>
    <w:p/>
    <w:p>
      <w:r>
        <w:t>I am eager to bring my skills and experience to a new challenge and contribute to a team that values innovation and collaboration. Thank you for considering my application. I look forward to discussing my qualifications further and exploring how I can make a meaningful impact.</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