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13,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provided me with a solid understanding of machine learning and software development. I worked with Dr. Stephen Kelly to research evolving adaptable control policies using gymnasium's pendulum task and Distributed Evolutionary Algorithms in Python (DEAP). Additionally, my experience as a Software Developer/DevOps Intern at Ontario Teachers' Pension Plan has given me hands-on experience with CI/CD pipelines, Docker, and cloud platforms such as Azure and AWS.</w:t>
      </w:r>
    </w:p>
    <w:p/>
    <w:p>
      <w:r>
        <w:t>I have a proven track record of delivering high-quality solutions, from implementing automated deployment and testing processes to developing scalable applications. My personal projects, such as the Gym Tracker App and Expense Sheet Combiner, demonstrate my ability to design and develop efficient software solutions. I am confident that my technical skills, combined with my experience and passion for software development, make me an ideal candidate for this role. I am excited about the opportunity to contribute to a team and continue to grow as a professional.</w:t>
      </w:r>
    </w:p>
    <w:p/>
    <w:p>
      <w:r>
        <w:t>I am looking forward to the opportunity to discuss my application and how my skills and experience align with the requirements of this role. Thank you for considering my application. I am confident that my unique blend of technical skills and experience make me a strong fit for this position.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