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developing and implementing automated testing and deployment pipelines using Jenkins, GitHub Actions, Ansible, and SonarQube.</w:t>
      </w:r>
    </w:p>
    <w:p>
      <w:r>
        <w:t>- Proficient in programming languages including Python, C, Java, and Swift, with experience in software development and testing.</w:t>
      </w:r>
    </w:p>
    <w:p>
      <w:r>
        <w:t>- Hands-on experience with cloud infrastructure (AWS, Azure), Docker containerization, and scripting languages, coupled with skills in data analysis and machine learning.</w:t>
      </w:r>
    </w:p>
    <w:p/>
    <w:p>
      <w:r>
        <w:t>Skills</w:t>
      </w:r>
    </w:p>
    <w:p>
      <w:r>
        <w:t>Python, Java, C, Swift, JavaScript, Linux, Azure, AWS, GitHub Actions, Jenkins</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Gemini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Developed a script to automate the process of updating the expense sheet.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