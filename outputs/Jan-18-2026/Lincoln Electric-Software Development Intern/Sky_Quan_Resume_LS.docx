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 Java, JavaScript, MySQL, GitHub Actions, CSS, HTML, SQL, .NET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included in this job so the third point will be from the next job: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