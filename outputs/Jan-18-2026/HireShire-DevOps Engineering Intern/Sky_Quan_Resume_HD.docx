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containerization and orchestration using Docker and experience with cloud infrastructure (Azure, AWS).</w:t>
      </w:r>
    </w:p>
    <w:p>
      <w:r>
        <w:t>- Hands-on experience with scripting languages (Python, Bash) and familiarity with Linux/Unix systems.</w:t>
      </w:r>
    </w:p>
    <w:p/>
    <w:p>
      <w:r>
        <w:t>Skills</w:t>
      </w:r>
    </w:p>
    <w:p>
      <w:r>
        <w:t>Python, Java, GitHub Actions, Azure, Linux, AWS, Jenkins, Ansible, Docker, SQL</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