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containerization and orchestration using Docker.</w:t>
      </w:r>
    </w:p>
    <w:p>
      <w:r>
        <w:t>- Hands-on experience with cloud infrastructure (AWS, Azure), scripting languages (Python, Bash), and automation tools.</w:t>
      </w:r>
    </w:p>
    <w:p/>
    <w:p>
      <w:r>
        <w:t>Skills</w:t>
      </w:r>
    </w:p>
    <w:p>
      <w:r>
        <w:t>Python, Java, Azure, Linux, AWS, Docker, Jenkins, Ansible, GitHub Actions,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