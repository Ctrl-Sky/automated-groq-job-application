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18,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as a Research Assistant at McMaster University and a Software Developer/DevOps Intern at Ontario Teachers' Pension Plan, I have developed a unique blend of technical skills and collaborative experience. My proficiency in programming languages such as Python, Java, C, and Swift, as well as experience with cloud platforms like Azure and AWS, make me a versatile candidate.</w:t>
      </w:r>
    </w:p>
    <w:p/>
    <w:p>
      <w:r>
        <w:t>As a skilled developer, I have worked on various projects, including the implementation of CI/CD pipelines using Jenkins, GitHub, Ansible, and SonarQube. I have also developed personal projects, such as a workout tracking app in Swift and a Python automation tool to combine and standardize transaction data. My experience with databases, including MySQL, Snowflake, MsSQL, and Oracle, has allowed me to streamline data management and analysis. I am confident that my technical expertise, combined with my ability to work effectively in a team, make me an ideal candidate for this role.</w:t>
      </w:r>
    </w:p>
    <w:p/>
    <w:p>
      <w:r>
        <w:t>I am eager to bring my skills and experience to a new challenge and contribute to the success of your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