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Linux, Azure, AWS, MySQL,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experience with machine learning and python can be valuable for automation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experience can help with automation tools development</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demonstrates experience in automation and data analysis, however the third point from this project was not included as it was not as relevant to the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