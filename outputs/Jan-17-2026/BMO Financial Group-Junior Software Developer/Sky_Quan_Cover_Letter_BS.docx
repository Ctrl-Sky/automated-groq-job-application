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17, 2026</w:t>
      </w:r>
    </w:p>
    <w:p>
      <w:r>
        <w:t>Sky Quan</w:t>
      </w:r>
    </w:p>
    <w:p>
      <w:r>
        <w:t>Toronto, Ontario, Canada</w:t>
      </w:r>
    </w:p>
    <w:p>
      <w:r>
        <w:t>skyquan23@gmail.com</w:t>
      </w:r>
    </w:p>
    <w:p>
      <w:r>
        <w:t>647-613-7546</w:t>
      </w:r>
    </w:p>
    <w:p/>
    <w:p>
      <w:r>
        <w:t>Dear Hiring Team,</w:t>
      </w:r>
    </w:p>
    <w:p/>
    <w:p>
      <w:r>
        <w:t>I am excited to apply for this role, bringing a strong background in software development, DevOps, and research. With experience in languages such as Python, Java, C, and Swift, I am confident in my ability to contribute to a wide range of projects. My previous positions, including Research Assistant at McMaster University and Software Developer/DevOps Intern at Ontario Teachers' Pension Plan, have provided me with a solid foundation in machine learning, automation, and cloud computing.</w:t>
      </w:r>
    </w:p>
    <w:p/>
    <w:p>
      <w:r>
        <w:t>As a skilled developer, I have worked with various technologies, including Azure, AWS, Linux, and Windows. My expertise in database management systems, such as MySQL, Snowflake, and Oracle, has allowed me to design and implement efficient data storage and retrieval systems. Additionally, my experience with CI/CD pipelines using Jenkins, GitHub, Ansible, and SonarQube has enabled me to automate deployment and testing processes. In my personal projects, I have developed applications using Swift, Python, and Bash, demonstrating my ability to adapt to new technologies and work on diverse projects.</w:t>
      </w:r>
    </w:p>
    <w:p/>
    <w:p>
      <w:r>
        <w:t>I am eager to bring my skills and experience to a new challenge and contribute to a dynamic team. With a strong passion for innovation and a drive to deliver high-quality results, I am confident that I would be a valuable asset to your organization.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